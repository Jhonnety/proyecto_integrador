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Formato de Entrega — Proyecto Integrador</w:t>
      </w:r>
    </w:p>
    <w:p>
      <w:r>
        <w:rPr>
          <w:b w:val="0"/>
          <w:i/>
        </w:rPr>
        <w:t>Metodología CRISP-DM · Aprendizaje de Máquina</w:t>
      </w:r>
    </w:p>
    <w:p>
      <w:pPr>
        <w:pStyle w:val="Heading1"/>
      </w:pPr>
      <w:r>
        <w:t>Información General</w:t>
      </w:r>
    </w:p>
    <w:tbl>
      <w:tblPr>
        <w:tblStyle w:val="LightGrid-Accent1"/>
        <w:tblW w:type="auto" w:w="0"/>
        <w:tblLook w:firstColumn="1" w:firstRow="1" w:lastColumn="0" w:lastRow="0" w:noHBand="0" w:noVBand="1" w:val="04A0"/>
      </w:tblPr>
      <w:tblGrid>
        <w:gridCol w:w="4320"/>
        <w:gridCol w:w="4320"/>
      </w:tblGrid>
      <w:tr>
        <w:tc>
          <w:tcPr>
            <w:tcW w:type="dxa" w:w="4320"/>
          </w:tcPr>
          <w:p>
            <w:r>
              <w:rPr>
                <w:b/>
              </w:rPr>
              <w:t>Título del Proyecto</w:t>
            </w:r>
          </w:p>
        </w:tc>
        <w:tc>
          <w:tcPr>
            <w:tcW w:type="dxa" w:w="4320"/>
          </w:tcPr>
          <w:p>
            <w:r>
              <w:t>Predicción del desempeño alto en las Pruebas Saber 11 a partir de condiciones socioeconómicas e institucionales</w:t>
            </w:r>
          </w:p>
        </w:tc>
      </w:tr>
      <w:tr>
        <w:tc>
          <w:tcPr>
            <w:tcW w:type="dxa" w:w="4320"/>
          </w:tcPr>
          <w:p>
            <w:r>
              <w:rPr>
                <w:b/>
              </w:rPr>
              <w:t>Integrantes</w:t>
            </w:r>
          </w:p>
        </w:tc>
        <w:tc>
          <w:tcPr>
            <w:tcW w:type="dxa" w:w="4320"/>
          </w:tcPr>
          <w:p>
            <w:r>
              <w:t>Jhon Esteban Velásquez Gómez</w:t>
            </w:r>
          </w:p>
        </w:tc>
      </w:tr>
      <w:tr>
        <w:tc>
          <w:tcPr>
            <w:tcW w:type="dxa" w:w="4320"/>
          </w:tcPr>
          <w:p>
            <w:r>
              <w:rPr>
                <w:b/>
              </w:rPr>
              <w:t>Tipo de problema</w:t>
            </w:r>
          </w:p>
        </w:tc>
        <w:tc>
          <w:tcPr>
            <w:tcW w:type="dxa" w:w="4320"/>
          </w:tcPr>
          <w:p>
            <w:r>
              <w:t>Clasificación binaria</w:t>
            </w:r>
          </w:p>
        </w:tc>
      </w:tr>
      <w:tr>
        <w:tc>
          <w:tcPr>
            <w:tcW w:type="dxa" w:w="4320"/>
          </w:tcPr>
          <w:p>
            <w:r>
              <w:rPr>
                <w:b/>
              </w:rPr>
              <w:t>Fuente del Dataset</w:t>
            </w:r>
          </w:p>
        </w:tc>
        <w:tc>
          <w:tcPr>
            <w:tcW w:type="dxa" w:w="4320"/>
          </w:tcPr>
          <w:p>
            <w:r>
              <w:t>Datos Abiertos Colombia (datos.gov.co) — «Resultados únicos Saber 11», ICFES. Identificador Socrata: kgxf-xxbe</w:t>
            </w:r>
          </w:p>
        </w:tc>
      </w:tr>
      <w:tr>
        <w:tc>
          <w:tcPr>
            <w:tcW w:type="dxa" w:w="4320"/>
          </w:tcPr>
          <w:p>
            <w:r>
              <w:rPr>
                <w:b/>
              </w:rPr>
              <w:t>Enlace al Dataset</w:t>
            </w:r>
          </w:p>
        </w:tc>
        <w:tc>
          <w:tcPr>
            <w:tcW w:type="dxa" w:w="4320"/>
          </w:tcPr>
          <w:p>
            <w:r>
              <w:t>https://www.datos.gov.co/Educaci-n/Resultados-nicos-Saber-11/kgxf-xxbe</w:t>
            </w:r>
          </w:p>
        </w:tc>
      </w:tr>
      <w:tr>
        <w:tc>
          <w:tcPr>
            <w:tcW w:type="dxa" w:w="4320"/>
          </w:tcPr>
          <w:p>
            <w:r>
              <w:rPr>
                <w:b/>
              </w:rPr>
              <w:t>Enlace a Google Colab</w:t>
            </w:r>
          </w:p>
        </w:tc>
        <w:tc>
          <w:tcPr>
            <w:tcW w:type="dxa" w:w="4320"/>
          </w:tcPr>
          <w:p>
            <w:r>
              <w:t>https://drive.google.com/file/d/17KIx0GmgRSfeUUAnehJXV9F9PHaPhVFF/view?usp=sharing</w:t>
            </w:r>
          </w:p>
        </w:tc>
      </w:tr>
      <w:tr>
        <w:tc>
          <w:tcPr>
            <w:tcW w:type="dxa" w:w="4320"/>
          </w:tcPr>
          <w:p>
            <w:r>
              <w:rPr>
                <w:b/>
              </w:rPr>
              <w:t>Repositorio GitHub</w:t>
            </w:r>
          </w:p>
        </w:tc>
        <w:tc>
          <w:tcPr>
            <w:tcW w:type="dxa" w:w="4320"/>
          </w:tcPr>
          <w:p>
            <w:r>
              <w:t>https://github.com/Jhonnety/proyecto_integrador</w:t>
            </w:r>
          </w:p>
        </w:tc>
      </w:tr>
      <w:tr>
        <w:tc>
          <w:tcPr>
            <w:tcW w:type="dxa" w:w="4320"/>
          </w:tcPr>
          <w:p>
            <w:r>
              <w:rPr>
                <w:b/>
              </w:rPr>
              <w:t>URL Streamlit.io</w:t>
            </w:r>
          </w:p>
        </w:tc>
        <w:tc>
          <w:tcPr>
            <w:tcW w:type="dxa" w:w="4320"/>
          </w:tcPr>
          <w:p>
            <w:r>
              <w:t>https://saber11-desempeno-alto.streamlit.app</w:t>
            </w:r>
          </w:p>
        </w:tc>
      </w:tr>
    </w:tbl>
    <w:p/>
    <w:p>
      <w:pPr>
        <w:pStyle w:val="Heading1"/>
      </w:pPr>
      <w:r>
        <w:t>1. Entendimiento del Negocio</w:t>
      </w:r>
    </w:p>
    <w:tbl>
      <w:tblPr>
        <w:tblStyle w:val="LightGrid-Accent1"/>
        <w:tblW w:type="auto" w:w="0"/>
        <w:tblLook w:firstColumn="1" w:firstRow="1" w:lastColumn="0" w:lastRow="0" w:noHBand="0" w:noVBand="1" w:val="04A0"/>
      </w:tblPr>
      <w:tblGrid>
        <w:gridCol w:w="4320"/>
        <w:gridCol w:w="4320"/>
      </w:tblGrid>
      <w:tr>
        <w:tc>
          <w:tcPr>
            <w:tcW w:type="dxa" w:w="4320"/>
          </w:tcPr>
          <w:p>
            <w:r>
              <w:rPr>
                <w:b/>
              </w:rPr>
              <w:t>Descripción del negocio</w:t>
            </w:r>
          </w:p>
        </w:tc>
        <w:tc>
          <w:tcPr>
            <w:tcW w:type="dxa" w:w="4320"/>
          </w:tcPr>
          <w:p>
            <w:r>
              <w:t>El ICFES aplica anualmente el examen Saber 11 a todos los estudiantes que terminan la educación media en Colombia. El puntaje global (0–500) determina el acceso a la educación superior y a programas de becas, y es insumo de política pública para las secretarías de educación. Junto con el puntaje se recoge un cuestionario socioeconómico y la caracterización institucional del colegio, información disponible ANTES de la presentación de la prueba. El usuario de la solución es una Secretaría de Educación que debe asignar los cupos limitados de sus programas de refuerzo.</w:t>
            </w:r>
          </w:p>
        </w:tc>
      </w:tr>
      <w:tr>
        <w:tc>
          <w:tcPr>
            <w:tcW w:type="dxa" w:w="4320"/>
          </w:tcPr>
          <w:p>
            <w:r>
              <w:rPr>
                <w:b/>
              </w:rPr>
              <w:t>Descripción del problema</w:t>
            </w:r>
          </w:p>
        </w:tc>
        <w:tc>
          <w:tcPr>
            <w:tcW w:type="dxa" w:w="4320"/>
          </w:tcPr>
          <w:p>
            <w:r>
              <w:t>Un puntaje de 300 puntos es la barrera práctica de acceso a educación superior de calidad, y solo 1 de cada 5 estudiantes lo alcanza. Hoy la focalización de los programas de refuerzo es reactiva: se sabe quién no alcanzó el umbral cuando ya no hay margen de intervención. Se requiere anticipar, con la sola información de contexto de la inscripción, la probabilidad de que un estudiante alcance el desempeño alto, para intervenir de forma preventiva. Formulación: y = 1 si punt_global &gt;= 300; y = 0 en caso contrario. Clases desbalanceadas (aprox. 20 % / 80 %).</w:t>
            </w:r>
          </w:p>
        </w:tc>
      </w:tr>
      <w:tr>
        <w:tc>
          <w:tcPr>
            <w:tcW w:type="dxa" w:w="4320"/>
          </w:tcPr>
          <w:p>
            <w:r>
              <w:rPr>
                <w:b/>
              </w:rPr>
              <w:t>Objetivos de la minería</w:t>
            </w:r>
          </w:p>
        </w:tc>
        <w:tc>
          <w:tcPr>
            <w:tcW w:type="dxa" w:w="4320"/>
          </w:tcPr>
          <w:p>
            <w:r>
              <w:t>O1. Construir un conjunto analítico limpio, deduplicado y libre de fuga de información.</w:t>
              <w:br/>
              <w:t>O2. Caracterizar la distribución del objetivo e identificar sesgos estructurales (territoriales, socioeconómicos e institucionales).</w:t>
              <w:br/>
              <w:t>O3. Entrenar y comparar cinco modelos clásicos con validación cruzada sobre el 70 % de entrenamiento.</w:t>
              <w:br/>
              <w:t>O4. Implementar y evaluar tres familias de ensambles: votación, bagging y boosting.</w:t>
              <w:br/>
              <w:t>O5. Ajustar hiperparámetros justificando qué controla cada uno, el rango evaluado y su efecto.</w:t>
              <w:br/>
              <w:t>O6. Seleccionar el modelo final con evidencia estadística y desplegarlo en una aplicación web funcional.</w:t>
              <w:br/>
              <w:t>Meta cuantitativa: F1 de la clase positiva &gt;= 0,50 y ROC-AUC &gt;= 0,75.</w:t>
            </w:r>
          </w:p>
        </w:tc>
      </w:tr>
      <w:tr>
        <w:tc>
          <w:tcPr>
            <w:tcW w:type="dxa" w:w="4320"/>
          </w:tcPr>
          <w:p>
            <w:r>
              <w:rPr>
                <w:b/>
              </w:rPr>
              <w:t>Diseño de solución</w:t>
            </w:r>
          </w:p>
        </w:tc>
        <w:tc>
          <w:tcPr>
            <w:tcW w:type="dxa" w:w="4320"/>
          </w:tcPr>
          <w:p>
            <w:r>
              <w:t>Ingesta desde la API Socrata de datos.gov.co (muestreo sistemático del periodo 20224) → preparación (deduplicación, tipado, reglas de calidad, imputación, codificación, PCA, SMOTE) → modelamiento con Pipeline de scikit-learn (5 clásicos + ensambles, validación cruzada de 5 particiones sobre el 70 %) → evaluación sobre el 30 % de prueba → despliegue del pipeline serializado en una aplicación Streamlit.</w:t>
            </w:r>
          </w:p>
        </w:tc>
      </w:tr>
    </w:tbl>
    <w:p/>
    <w:p>
      <w:pPr>
        <w:pStyle w:val="Heading2"/>
      </w:pPr>
      <w:r>
        <w:t>Diseño de solución detallado</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Tipo de análisis</w:t>
            </w:r>
          </w:p>
        </w:tc>
        <w:tc>
          <w:tcPr>
            <w:tcW w:type="dxa" w:w="2160"/>
          </w:tcPr>
          <w:p>
            <w:r>
              <w:rPr>
                <w:b/>
              </w:rPr>
              <w:t>Tipo de aprendizaje</w:t>
            </w:r>
          </w:p>
        </w:tc>
        <w:tc>
          <w:tcPr>
            <w:tcW w:type="dxa" w:w="2160"/>
          </w:tcPr>
          <w:p>
            <w:r>
              <w:rPr>
                <w:b/>
              </w:rPr>
              <w:t>Modelos propuestos</w:t>
            </w:r>
          </w:p>
        </w:tc>
        <w:tc>
          <w:tcPr>
            <w:tcW w:type="dxa" w:w="2160"/>
          </w:tcPr>
          <w:p>
            <w:r>
              <w:rPr>
                <w:b/>
              </w:rPr>
              <w:t>Métrica principal</w:t>
            </w:r>
          </w:p>
        </w:tc>
      </w:tr>
      <w:tr>
        <w:tc>
          <w:tcPr>
            <w:tcW w:type="dxa" w:w="2160"/>
          </w:tcPr>
          <w:p>
            <w:r>
              <w:t>Predictivo</w:t>
            </w:r>
          </w:p>
        </w:tc>
        <w:tc>
          <w:tcPr>
            <w:tcW w:type="dxa" w:w="2160"/>
          </w:tcPr>
          <w:p>
            <w:r>
              <w:t>Supervisado — clasificación binaria</w:t>
            </w:r>
          </w:p>
        </w:tc>
        <w:tc>
          <w:tcPr>
            <w:tcW w:type="dxa" w:w="2160"/>
          </w:tcPr>
          <w:p>
            <w:r>
              <w:t>Clásicos: Regresión Logística, SVM (RBF), K-Vecinos, Árbol de Decisión, Naive Bayes. Ensambles: Votación (soft), Bagging, Random Forest, AdaBoost, Gradient Boosting, Hist. Gradient Boosting</w:t>
            </w:r>
          </w:p>
        </w:tc>
        <w:tc>
          <w:tcPr>
            <w:tcW w:type="dxa" w:w="2160"/>
          </w:tcPr>
          <w:p>
            <w:r>
              <w:t>F1-score de la clase positiva (ROC-AUC de apoyo)</w:t>
            </w:r>
          </w:p>
        </w:tc>
      </w:tr>
    </w:tbl>
    <w:p/>
    <w:p>
      <w:r>
        <w:rPr>
          <w:b w:val="0"/>
          <w:i w:val="0"/>
        </w:rPr>
        <w:t>Justificación de la métrica: con un 80 % de negativos, la accuracy es engañosa (el clasificador trivial la alcanza con recall 0). El F1, media armónica de precisión y exhaustividad sobre la clase minoritaria, penaliza simultáneamente los falsos negativos (oportunidad de movilidad social perdida) y los falsos positivos (cupo escaso desperdiciado).</w:t>
      </w:r>
    </w:p>
    <w:p>
      <w:pPr>
        <w:pStyle w:val="Heading1"/>
      </w:pPr>
      <w:r>
        <w:t>2. Entendimiento de los Datos</w:t>
      </w:r>
    </w:p>
    <w:p>
      <w:pPr>
        <w:pStyle w:val="Heading2"/>
      </w:pPr>
      <w:r>
        <w:t>2.1 Diccionario de datos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Variable</w:t>
            </w:r>
          </w:p>
        </w:tc>
        <w:tc>
          <w:tcPr>
            <w:tcW w:type="dxa" w:w="2160"/>
          </w:tcPr>
          <w:p>
            <w:r>
              <w:rPr>
                <w:b/>
              </w:rPr>
              <w:t>Descripcion</w:t>
            </w:r>
          </w:p>
        </w:tc>
        <w:tc>
          <w:tcPr>
            <w:tcW w:type="dxa" w:w="2160"/>
          </w:tcPr>
          <w:p>
            <w:r>
              <w:rPr>
                <w:b/>
              </w:rPr>
              <w:t>Tipo</w:t>
            </w:r>
          </w:p>
        </w:tc>
        <w:tc>
          <w:tcPr>
            <w:tcW w:type="dxa" w:w="2160"/>
          </w:tcPr>
          <w:p>
            <w:r>
              <w:rPr>
                <w:b/>
              </w:rPr>
              <w:t>Entrada/Salida</w:t>
            </w:r>
          </w:p>
        </w:tc>
      </w:tr>
      <w:tr>
        <w:tc>
          <w:tcPr>
            <w:tcW w:type="dxa" w:w="2160"/>
          </w:tcPr>
          <w:p>
            <w:r>
              <w:t>periodo</w:t>
            </w:r>
          </w:p>
        </w:tc>
        <w:tc>
          <w:tcPr>
            <w:tcW w:type="dxa" w:w="2160"/>
          </w:tcPr>
          <w:p>
            <w:r>
              <w:t>Periodo de aplicacion del examen (AAAAS)</w:t>
            </w:r>
          </w:p>
        </w:tc>
        <w:tc>
          <w:tcPr>
            <w:tcW w:type="dxa" w:w="2160"/>
          </w:tcPr>
          <w:p>
            <w:r>
              <w:t>Categorica nominal</w:t>
            </w:r>
          </w:p>
        </w:tc>
        <w:tc>
          <w:tcPr>
            <w:tcW w:type="dxa" w:w="2160"/>
          </w:tcPr>
          <w:p>
            <w:r>
              <w:t>EXCLUIDA</w:t>
            </w:r>
          </w:p>
        </w:tc>
      </w:tr>
      <w:tr>
        <w:tc>
          <w:tcPr>
            <w:tcW w:type="dxa" w:w="2160"/>
          </w:tcPr>
          <w:p>
            <w:r>
              <w:t>estu_consecutivo</w:t>
            </w:r>
          </w:p>
        </w:tc>
        <w:tc>
          <w:tcPr>
            <w:tcW w:type="dxa" w:w="2160"/>
          </w:tcPr>
          <w:p>
            <w:r>
              <w:t>Identificador anonimizado unico del examinando</w:t>
            </w:r>
          </w:p>
        </w:tc>
        <w:tc>
          <w:tcPr>
            <w:tcW w:type="dxa" w:w="2160"/>
          </w:tcPr>
          <w:p>
            <w:r>
              <w:t>Texto (ID)</w:t>
            </w:r>
          </w:p>
        </w:tc>
        <w:tc>
          <w:tcPr>
            <w:tcW w:type="dxa" w:w="2160"/>
          </w:tcPr>
          <w:p>
            <w:r>
              <w:t>EXCLUIDA</w:t>
            </w:r>
          </w:p>
        </w:tc>
      </w:tr>
      <w:tr>
        <w:tc>
          <w:tcPr>
            <w:tcW w:type="dxa" w:w="2160"/>
          </w:tcPr>
          <w:p>
            <w:r>
              <w:t>cole_area_ubicacion</w:t>
            </w:r>
          </w:p>
        </w:tc>
        <w:tc>
          <w:tcPr>
            <w:tcW w:type="dxa" w:w="2160"/>
          </w:tcPr>
          <w:p>
            <w:r>
              <w:t>Zona donde se ubica la sede del colegio</w:t>
            </w:r>
          </w:p>
        </w:tc>
        <w:tc>
          <w:tcPr>
            <w:tcW w:type="dxa" w:w="2160"/>
          </w:tcPr>
          <w:p>
            <w:r>
              <w:t>Categorica nominal</w:t>
            </w:r>
          </w:p>
        </w:tc>
        <w:tc>
          <w:tcPr>
            <w:tcW w:type="dxa" w:w="2160"/>
          </w:tcPr>
          <w:p>
            <w:r>
              <w:t>ENTRADA</w:t>
            </w:r>
          </w:p>
        </w:tc>
      </w:tr>
      <w:tr>
        <w:tc>
          <w:tcPr>
            <w:tcW w:type="dxa" w:w="2160"/>
          </w:tcPr>
          <w:p>
            <w:r>
              <w:t>cole_bilingue</w:t>
            </w:r>
          </w:p>
        </w:tc>
        <w:tc>
          <w:tcPr>
            <w:tcW w:type="dxa" w:w="2160"/>
          </w:tcPr>
          <w:p>
            <w:r>
              <w:t>Indica si el establecimiento es bilingue</w:t>
            </w:r>
          </w:p>
        </w:tc>
        <w:tc>
          <w:tcPr>
            <w:tcW w:type="dxa" w:w="2160"/>
          </w:tcPr>
          <w:p>
            <w:r>
              <w:t>Categorica binaria</w:t>
            </w:r>
          </w:p>
        </w:tc>
        <w:tc>
          <w:tcPr>
            <w:tcW w:type="dxa" w:w="2160"/>
          </w:tcPr>
          <w:p>
            <w:r>
              <w:t>ENTRADA</w:t>
            </w:r>
          </w:p>
        </w:tc>
      </w:tr>
      <w:tr>
        <w:tc>
          <w:tcPr>
            <w:tcW w:type="dxa" w:w="2160"/>
          </w:tcPr>
          <w:p>
            <w:r>
              <w:t>cole_calendario</w:t>
            </w:r>
          </w:p>
        </w:tc>
        <w:tc>
          <w:tcPr>
            <w:tcW w:type="dxa" w:w="2160"/>
          </w:tcPr>
          <w:p>
            <w:r>
              <w:t>Calendario academico del establecimiento</w:t>
            </w:r>
          </w:p>
        </w:tc>
        <w:tc>
          <w:tcPr>
            <w:tcW w:type="dxa" w:w="2160"/>
          </w:tcPr>
          <w:p>
            <w:r>
              <w:t>Categorica nominal</w:t>
            </w:r>
          </w:p>
        </w:tc>
        <w:tc>
          <w:tcPr>
            <w:tcW w:type="dxa" w:w="2160"/>
          </w:tcPr>
          <w:p>
            <w:r>
              <w:t>ENTRADA</w:t>
            </w:r>
          </w:p>
        </w:tc>
      </w:tr>
      <w:tr>
        <w:tc>
          <w:tcPr>
            <w:tcW w:type="dxa" w:w="2160"/>
          </w:tcPr>
          <w:p>
            <w:r>
              <w:t>cole_caracter</w:t>
            </w:r>
          </w:p>
        </w:tc>
        <w:tc>
          <w:tcPr>
            <w:tcW w:type="dxa" w:w="2160"/>
          </w:tcPr>
          <w:p>
            <w:r>
              <w:t>Caracter academico del establecimiento</w:t>
            </w:r>
          </w:p>
        </w:tc>
        <w:tc>
          <w:tcPr>
            <w:tcW w:type="dxa" w:w="2160"/>
          </w:tcPr>
          <w:p>
            <w:r>
              <w:t>Categorica nominal</w:t>
            </w:r>
          </w:p>
        </w:tc>
        <w:tc>
          <w:tcPr>
            <w:tcW w:type="dxa" w:w="2160"/>
          </w:tcPr>
          <w:p>
            <w:r>
              <w:t>ENTRADA</w:t>
            </w:r>
          </w:p>
        </w:tc>
      </w:tr>
      <w:tr>
        <w:tc>
          <w:tcPr>
            <w:tcW w:type="dxa" w:w="2160"/>
          </w:tcPr>
          <w:p>
            <w:r>
              <w:t>cole_depto_ubicacion</w:t>
            </w:r>
          </w:p>
        </w:tc>
        <w:tc>
          <w:tcPr>
            <w:tcW w:type="dxa" w:w="2160"/>
          </w:tcPr>
          <w:p>
            <w:r>
              <w:t>Departamento donde se ubica el colegio</w:t>
            </w:r>
          </w:p>
        </w:tc>
        <w:tc>
          <w:tcPr>
            <w:tcW w:type="dxa" w:w="2160"/>
          </w:tcPr>
          <w:p>
            <w:r>
              <w:t>Categorica nominal</w:t>
            </w:r>
          </w:p>
        </w:tc>
        <w:tc>
          <w:tcPr>
            <w:tcW w:type="dxa" w:w="2160"/>
          </w:tcPr>
          <w:p>
            <w:r>
              <w:t>ENTRADA</w:t>
            </w:r>
          </w:p>
        </w:tc>
      </w:tr>
      <w:tr>
        <w:tc>
          <w:tcPr>
            <w:tcW w:type="dxa" w:w="2160"/>
          </w:tcPr>
          <w:p>
            <w:r>
              <w:t>cole_mcpio_ubicacion</w:t>
            </w:r>
          </w:p>
        </w:tc>
        <w:tc>
          <w:tcPr>
            <w:tcW w:type="dxa" w:w="2160"/>
          </w:tcPr>
          <w:p>
            <w:r>
              <w:t>Municipio donde se ubica el colegio</w:t>
            </w:r>
          </w:p>
        </w:tc>
        <w:tc>
          <w:tcPr>
            <w:tcW w:type="dxa" w:w="2160"/>
          </w:tcPr>
          <w:p>
            <w:r>
              <w:t>Categorica nominal</w:t>
            </w:r>
          </w:p>
        </w:tc>
        <w:tc>
          <w:tcPr>
            <w:tcW w:type="dxa" w:w="2160"/>
          </w:tcPr>
          <w:p>
            <w:r>
              <w:t>EXCLUIDA</w:t>
            </w:r>
          </w:p>
        </w:tc>
      </w:tr>
      <w:tr>
        <w:tc>
          <w:tcPr>
            <w:tcW w:type="dxa" w:w="2160"/>
          </w:tcPr>
          <w:p>
            <w:r>
              <w:t>cole_genero</w:t>
            </w:r>
          </w:p>
        </w:tc>
        <w:tc>
          <w:tcPr>
            <w:tcW w:type="dxa" w:w="2160"/>
          </w:tcPr>
          <w:p>
            <w:r>
              <w:t>Genero de la poblacion atendida por el colegio</w:t>
            </w:r>
          </w:p>
        </w:tc>
        <w:tc>
          <w:tcPr>
            <w:tcW w:type="dxa" w:w="2160"/>
          </w:tcPr>
          <w:p>
            <w:r>
              <w:t>Categorica nominal</w:t>
            </w:r>
          </w:p>
        </w:tc>
        <w:tc>
          <w:tcPr>
            <w:tcW w:type="dxa" w:w="2160"/>
          </w:tcPr>
          <w:p>
            <w:r>
              <w:t>ENTRADA</w:t>
            </w:r>
          </w:p>
        </w:tc>
      </w:tr>
      <w:tr>
        <w:tc>
          <w:tcPr>
            <w:tcW w:type="dxa" w:w="2160"/>
          </w:tcPr>
          <w:p>
            <w:r>
              <w:t>cole_jornada</w:t>
            </w:r>
          </w:p>
        </w:tc>
        <w:tc>
          <w:tcPr>
            <w:tcW w:type="dxa" w:w="2160"/>
          </w:tcPr>
          <w:p>
            <w:r>
              <w:t>Jornada en la que el estudiante cursa</w:t>
            </w:r>
          </w:p>
        </w:tc>
        <w:tc>
          <w:tcPr>
            <w:tcW w:type="dxa" w:w="2160"/>
          </w:tcPr>
          <w:p>
            <w:r>
              <w:t>Categorica nominal</w:t>
            </w:r>
          </w:p>
        </w:tc>
        <w:tc>
          <w:tcPr>
            <w:tcW w:type="dxa" w:w="2160"/>
          </w:tcPr>
          <w:p>
            <w:r>
              <w:t>ENTRADA</w:t>
            </w:r>
          </w:p>
        </w:tc>
      </w:tr>
      <w:tr>
        <w:tc>
          <w:tcPr>
            <w:tcW w:type="dxa" w:w="2160"/>
          </w:tcPr>
          <w:p>
            <w:r>
              <w:t>cole_naturaleza</w:t>
            </w:r>
          </w:p>
        </w:tc>
        <w:tc>
          <w:tcPr>
            <w:tcW w:type="dxa" w:w="2160"/>
          </w:tcPr>
          <w:p>
            <w:r>
              <w:t>Naturaleza juridica del establecimiento</w:t>
            </w:r>
          </w:p>
        </w:tc>
        <w:tc>
          <w:tcPr>
            <w:tcW w:type="dxa" w:w="2160"/>
          </w:tcPr>
          <w:p>
            <w:r>
              <w:t>Categorica binaria</w:t>
            </w:r>
          </w:p>
        </w:tc>
        <w:tc>
          <w:tcPr>
            <w:tcW w:type="dxa" w:w="2160"/>
          </w:tcPr>
          <w:p>
            <w:r>
              <w:t>ENTRADA</w:t>
            </w:r>
          </w:p>
        </w:tc>
      </w:tr>
      <w:tr>
        <w:tc>
          <w:tcPr>
            <w:tcW w:type="dxa" w:w="2160"/>
          </w:tcPr>
          <w:p>
            <w:r>
              <w:t>cole_sede_principal</w:t>
            </w:r>
          </w:p>
        </w:tc>
        <w:tc>
          <w:tcPr>
            <w:tcW w:type="dxa" w:w="2160"/>
          </w:tcPr>
          <w:p>
            <w:r>
              <w:t>Indica si es la sede principal del establecimiento</w:t>
            </w:r>
          </w:p>
        </w:tc>
        <w:tc>
          <w:tcPr>
            <w:tcW w:type="dxa" w:w="2160"/>
          </w:tcPr>
          <w:p>
            <w:r>
              <w:t>Categorica binaria</w:t>
            </w:r>
          </w:p>
        </w:tc>
        <w:tc>
          <w:tcPr>
            <w:tcW w:type="dxa" w:w="2160"/>
          </w:tcPr>
          <w:p>
            <w:r>
              <w:t>ENTRADA</w:t>
            </w:r>
          </w:p>
        </w:tc>
      </w:tr>
      <w:tr>
        <w:tc>
          <w:tcPr>
            <w:tcW w:type="dxa" w:w="2160"/>
          </w:tcPr>
          <w:p>
            <w:r>
              <w:t>estu_genero</w:t>
            </w:r>
          </w:p>
        </w:tc>
        <w:tc>
          <w:tcPr>
            <w:tcW w:type="dxa" w:w="2160"/>
          </w:tcPr>
          <w:p>
            <w:r>
              <w:t>Genero reportado por el estudiante</w:t>
            </w:r>
          </w:p>
        </w:tc>
        <w:tc>
          <w:tcPr>
            <w:tcW w:type="dxa" w:w="2160"/>
          </w:tcPr>
          <w:p>
            <w:r>
              <w:t>Categorica binaria</w:t>
            </w:r>
          </w:p>
        </w:tc>
        <w:tc>
          <w:tcPr>
            <w:tcW w:type="dxa" w:w="2160"/>
          </w:tcPr>
          <w:p>
            <w:r>
              <w:t>ENTRADA</w:t>
            </w:r>
          </w:p>
        </w:tc>
      </w:tr>
      <w:tr>
        <w:tc>
          <w:tcPr>
            <w:tcW w:type="dxa" w:w="2160"/>
          </w:tcPr>
          <w:p>
            <w:r>
              <w:t>estu_fechanacimiento</w:t>
            </w:r>
          </w:p>
        </w:tc>
        <w:tc>
          <w:tcPr>
            <w:tcW w:type="dxa" w:w="2160"/>
          </w:tcPr>
          <w:p>
            <w:r>
              <w:t>Fecha de nacimiento (DD/MM/AAAA)</w:t>
            </w:r>
          </w:p>
        </w:tc>
        <w:tc>
          <w:tcPr>
            <w:tcW w:type="dxa" w:w="2160"/>
          </w:tcPr>
          <w:p>
            <w:r>
              <w:t>Fecha</w:t>
            </w:r>
          </w:p>
        </w:tc>
        <w:tc>
          <w:tcPr>
            <w:tcW w:type="dxa" w:w="2160"/>
          </w:tcPr>
          <w:p>
            <w:r>
              <w:t>EXCLUIDA</w:t>
            </w:r>
          </w:p>
        </w:tc>
      </w:tr>
      <w:tr>
        <w:tc>
          <w:tcPr>
            <w:tcW w:type="dxa" w:w="2160"/>
          </w:tcPr>
          <w:p>
            <w:r>
              <w:t>estu_nacionalidad</w:t>
            </w:r>
          </w:p>
        </w:tc>
        <w:tc>
          <w:tcPr>
            <w:tcW w:type="dxa" w:w="2160"/>
          </w:tcPr>
          <w:p>
            <w:r>
              <w:t>Pais de nacionalidad del estudiante</w:t>
            </w:r>
          </w:p>
        </w:tc>
        <w:tc>
          <w:tcPr>
            <w:tcW w:type="dxa" w:w="2160"/>
          </w:tcPr>
          <w:p>
            <w:r>
              <w:t>Categorica nominal</w:t>
            </w:r>
          </w:p>
        </w:tc>
        <w:tc>
          <w:tcPr>
            <w:tcW w:type="dxa" w:w="2160"/>
          </w:tcPr>
          <w:p>
            <w:r>
              <w:t>EXCLUIDA</w:t>
            </w:r>
          </w:p>
        </w:tc>
      </w:tr>
      <w:tr>
        <w:tc>
          <w:tcPr>
            <w:tcW w:type="dxa" w:w="2160"/>
          </w:tcPr>
          <w:p>
            <w:r>
              <w:t>estu_pais_reside</w:t>
            </w:r>
          </w:p>
        </w:tc>
        <w:tc>
          <w:tcPr>
            <w:tcW w:type="dxa" w:w="2160"/>
          </w:tcPr>
          <w:p>
            <w:r>
              <w:t>Pais de residencia del estudiante</w:t>
            </w:r>
          </w:p>
        </w:tc>
        <w:tc>
          <w:tcPr>
            <w:tcW w:type="dxa" w:w="2160"/>
          </w:tcPr>
          <w:p>
            <w:r>
              <w:t>Categorica nominal</w:t>
            </w:r>
          </w:p>
        </w:tc>
        <w:tc>
          <w:tcPr>
            <w:tcW w:type="dxa" w:w="2160"/>
          </w:tcPr>
          <w:p>
            <w:r>
              <w:t>EXCLUIDA</w:t>
            </w:r>
          </w:p>
        </w:tc>
      </w:tr>
      <w:tr>
        <w:tc>
          <w:tcPr>
            <w:tcW w:type="dxa" w:w="2160"/>
          </w:tcPr>
          <w:p>
            <w:r>
              <w:t>estu_depto_reside</w:t>
            </w:r>
          </w:p>
        </w:tc>
        <w:tc>
          <w:tcPr>
            <w:tcW w:type="dxa" w:w="2160"/>
          </w:tcPr>
          <w:p>
            <w:r>
              <w:t>Departamento de residencia del estudiante</w:t>
            </w:r>
          </w:p>
        </w:tc>
        <w:tc>
          <w:tcPr>
            <w:tcW w:type="dxa" w:w="2160"/>
          </w:tcPr>
          <w:p>
            <w:r>
              <w:t>Categorica nominal</w:t>
            </w:r>
          </w:p>
        </w:tc>
        <w:tc>
          <w:tcPr>
            <w:tcW w:type="dxa" w:w="2160"/>
          </w:tcPr>
          <w:p>
            <w:r>
              <w:t>EXCLUIDA</w:t>
            </w:r>
          </w:p>
        </w:tc>
      </w:tr>
      <w:tr>
        <w:tc>
          <w:tcPr>
            <w:tcW w:type="dxa" w:w="2160"/>
          </w:tcPr>
          <w:p>
            <w:r>
              <w:t>estu_privado_libertad</w:t>
            </w:r>
          </w:p>
        </w:tc>
        <w:tc>
          <w:tcPr>
            <w:tcW w:type="dxa" w:w="2160"/>
          </w:tcPr>
          <w:p>
            <w:r>
              <w:t>Estudiante privado de la libertad</w:t>
            </w:r>
          </w:p>
        </w:tc>
        <w:tc>
          <w:tcPr>
            <w:tcW w:type="dxa" w:w="2160"/>
          </w:tcPr>
          <w:p>
            <w:r>
              <w:t>Categorica binaria</w:t>
            </w:r>
          </w:p>
        </w:tc>
        <w:tc>
          <w:tcPr>
            <w:tcW w:type="dxa" w:w="2160"/>
          </w:tcPr>
          <w:p>
            <w:r>
              <w:t>ENTRADA</w:t>
            </w:r>
          </w:p>
        </w:tc>
      </w:tr>
      <w:tr>
        <w:tc>
          <w:tcPr>
            <w:tcW w:type="dxa" w:w="2160"/>
          </w:tcPr>
          <w:p>
            <w:r>
              <w:t>estu_estadoinvestigacion</w:t>
            </w:r>
          </w:p>
        </w:tc>
        <w:tc>
          <w:tcPr>
            <w:tcW w:type="dxa" w:w="2160"/>
          </w:tcPr>
          <w:p>
            <w:r>
              <w:t>Estado del resultado tras control de validez</w:t>
            </w:r>
          </w:p>
        </w:tc>
        <w:tc>
          <w:tcPr>
            <w:tcW w:type="dxa" w:w="2160"/>
          </w:tcPr>
          <w:p>
            <w:r>
              <w:t>Categorica nominal</w:t>
            </w:r>
          </w:p>
        </w:tc>
        <w:tc>
          <w:tcPr>
            <w:tcW w:type="dxa" w:w="2160"/>
          </w:tcPr>
          <w:p>
            <w:r>
              <w:t>EXCLUIDA</w:t>
            </w:r>
          </w:p>
        </w:tc>
      </w:tr>
      <w:tr>
        <w:tc>
          <w:tcPr>
            <w:tcW w:type="dxa" w:w="2160"/>
          </w:tcPr>
          <w:p>
            <w:r>
              <w:t>estu_estudiante</w:t>
            </w:r>
          </w:p>
        </w:tc>
        <w:tc>
          <w:tcPr>
            <w:tcW w:type="dxa" w:w="2160"/>
          </w:tcPr>
          <w:p>
            <w:r>
              <w:t>Condicion del examinando</w:t>
            </w:r>
          </w:p>
        </w:tc>
        <w:tc>
          <w:tcPr>
            <w:tcW w:type="dxa" w:w="2160"/>
          </w:tcPr>
          <w:p>
            <w:r>
              <w:t>Categorica nominal</w:t>
            </w:r>
          </w:p>
        </w:tc>
        <w:tc>
          <w:tcPr>
            <w:tcW w:type="dxa" w:w="2160"/>
          </w:tcPr>
          <w:p>
            <w:r>
              <w:t>EXCLUIDA</w:t>
            </w:r>
          </w:p>
        </w:tc>
      </w:tr>
      <w:tr>
        <w:tc>
          <w:tcPr>
            <w:tcW w:type="dxa" w:w="2160"/>
          </w:tcPr>
          <w:p>
            <w:r>
              <w:t>estu_tipodocumento</w:t>
            </w:r>
          </w:p>
        </w:tc>
        <w:tc>
          <w:tcPr>
            <w:tcW w:type="dxa" w:w="2160"/>
          </w:tcPr>
          <w:p>
            <w:r>
              <w:t>Tipo de documento de identidad</w:t>
            </w:r>
          </w:p>
        </w:tc>
        <w:tc>
          <w:tcPr>
            <w:tcW w:type="dxa" w:w="2160"/>
          </w:tcPr>
          <w:p>
            <w:r>
              <w:t>Categorica nominal</w:t>
            </w:r>
          </w:p>
        </w:tc>
        <w:tc>
          <w:tcPr>
            <w:tcW w:type="dxa" w:w="2160"/>
          </w:tcPr>
          <w:p>
            <w:r>
              <w:t>EXCLUIDA</w:t>
            </w:r>
          </w:p>
        </w:tc>
      </w:tr>
      <w:tr>
        <w:tc>
          <w:tcPr>
            <w:tcW w:type="dxa" w:w="2160"/>
          </w:tcPr>
          <w:p>
            <w:r>
              <w:t>fami_cuartoshogar</w:t>
            </w:r>
          </w:p>
        </w:tc>
        <w:tc>
          <w:tcPr>
            <w:tcW w:type="dxa" w:w="2160"/>
          </w:tcPr>
          <w:p>
            <w:r>
              <w:t>Numero de cuartos del hogar</w:t>
            </w:r>
          </w:p>
        </w:tc>
        <w:tc>
          <w:tcPr>
            <w:tcW w:type="dxa" w:w="2160"/>
          </w:tcPr>
          <w:p>
            <w:r>
              <w:t>Categorica ordinal</w:t>
            </w:r>
          </w:p>
        </w:tc>
        <w:tc>
          <w:tcPr>
            <w:tcW w:type="dxa" w:w="2160"/>
          </w:tcPr>
          <w:p>
            <w:r>
              <w:t>ENTRADA</w:t>
            </w:r>
          </w:p>
        </w:tc>
      </w:tr>
      <w:tr>
        <w:tc>
          <w:tcPr>
            <w:tcW w:type="dxa" w:w="2160"/>
          </w:tcPr>
          <w:p>
            <w:r>
              <w:t>fami_educacionmadre</w:t>
            </w:r>
          </w:p>
        </w:tc>
        <w:tc>
          <w:tcPr>
            <w:tcW w:type="dxa" w:w="2160"/>
          </w:tcPr>
          <w:p>
            <w:r>
              <w:t>Maximo nivel educativo de la madre</w:t>
            </w:r>
          </w:p>
        </w:tc>
        <w:tc>
          <w:tcPr>
            <w:tcW w:type="dxa" w:w="2160"/>
          </w:tcPr>
          <w:p>
            <w:r>
              <w:t>Categorica ordinal</w:t>
            </w:r>
          </w:p>
        </w:tc>
        <w:tc>
          <w:tcPr>
            <w:tcW w:type="dxa" w:w="2160"/>
          </w:tcPr>
          <w:p>
            <w:r>
              <w:t>ENTRADA</w:t>
            </w:r>
          </w:p>
        </w:tc>
      </w:tr>
      <w:tr>
        <w:tc>
          <w:tcPr>
            <w:tcW w:type="dxa" w:w="2160"/>
          </w:tcPr>
          <w:p>
            <w:r>
              <w:t>fami_educacionpadre</w:t>
            </w:r>
          </w:p>
        </w:tc>
        <w:tc>
          <w:tcPr>
            <w:tcW w:type="dxa" w:w="2160"/>
          </w:tcPr>
          <w:p>
            <w:r>
              <w:t>Maximo nivel educativo del padre</w:t>
            </w:r>
          </w:p>
        </w:tc>
        <w:tc>
          <w:tcPr>
            <w:tcW w:type="dxa" w:w="2160"/>
          </w:tcPr>
          <w:p>
            <w:r>
              <w:t>Categorica ordinal</w:t>
            </w:r>
          </w:p>
        </w:tc>
        <w:tc>
          <w:tcPr>
            <w:tcW w:type="dxa" w:w="2160"/>
          </w:tcPr>
          <w:p>
            <w:r>
              <w:t>ENTRADA</w:t>
            </w:r>
          </w:p>
        </w:tc>
      </w:tr>
      <w:tr>
        <w:tc>
          <w:tcPr>
            <w:tcW w:type="dxa" w:w="2160"/>
          </w:tcPr>
          <w:p>
            <w:r>
              <w:t>fami_estratovivienda</w:t>
            </w:r>
          </w:p>
        </w:tc>
        <w:tc>
          <w:tcPr>
            <w:tcW w:type="dxa" w:w="2160"/>
          </w:tcPr>
          <w:p>
            <w:r>
              <w:t>Estrato socioeconomico de la vivienda</w:t>
            </w:r>
          </w:p>
        </w:tc>
        <w:tc>
          <w:tcPr>
            <w:tcW w:type="dxa" w:w="2160"/>
          </w:tcPr>
          <w:p>
            <w:r>
              <w:t>Categorica ordinal</w:t>
            </w:r>
          </w:p>
        </w:tc>
        <w:tc>
          <w:tcPr>
            <w:tcW w:type="dxa" w:w="2160"/>
          </w:tcPr>
          <w:p>
            <w:r>
              <w:t>ENTRADA</w:t>
            </w:r>
          </w:p>
        </w:tc>
      </w:tr>
      <w:tr>
        <w:tc>
          <w:tcPr>
            <w:tcW w:type="dxa" w:w="2160"/>
          </w:tcPr>
          <w:p>
            <w:r>
              <w:t>fami_personashogar</w:t>
            </w:r>
          </w:p>
        </w:tc>
        <w:tc>
          <w:tcPr>
            <w:tcW w:type="dxa" w:w="2160"/>
          </w:tcPr>
          <w:p>
            <w:r>
              <w:t>Numero de personas que componen el hogar</w:t>
            </w:r>
          </w:p>
        </w:tc>
        <w:tc>
          <w:tcPr>
            <w:tcW w:type="dxa" w:w="2160"/>
          </w:tcPr>
          <w:p>
            <w:r>
              <w:t>Categorica ordinal</w:t>
            </w:r>
          </w:p>
        </w:tc>
        <w:tc>
          <w:tcPr>
            <w:tcW w:type="dxa" w:w="2160"/>
          </w:tcPr>
          <w:p>
            <w:r>
              <w:t>ENTRADA</w:t>
            </w:r>
          </w:p>
        </w:tc>
      </w:tr>
      <w:tr>
        <w:tc>
          <w:tcPr>
            <w:tcW w:type="dxa" w:w="2160"/>
          </w:tcPr>
          <w:p>
            <w:r>
              <w:t>fami_tieneautomovil</w:t>
            </w:r>
          </w:p>
        </w:tc>
        <w:tc>
          <w:tcPr>
            <w:tcW w:type="dxa" w:w="2160"/>
          </w:tcPr>
          <w:p>
            <w:r>
              <w:t>El hogar posee automovil</w:t>
            </w:r>
          </w:p>
        </w:tc>
        <w:tc>
          <w:tcPr>
            <w:tcW w:type="dxa" w:w="2160"/>
          </w:tcPr>
          <w:p>
            <w:r>
              <w:t>Categorica binaria</w:t>
            </w:r>
          </w:p>
        </w:tc>
        <w:tc>
          <w:tcPr>
            <w:tcW w:type="dxa" w:w="2160"/>
          </w:tcPr>
          <w:p>
            <w:r>
              <w:t>ENTRADA</w:t>
            </w:r>
          </w:p>
        </w:tc>
      </w:tr>
      <w:tr>
        <w:tc>
          <w:tcPr>
            <w:tcW w:type="dxa" w:w="2160"/>
          </w:tcPr>
          <w:p>
            <w:r>
              <w:t>fami_tienecomputador</w:t>
            </w:r>
          </w:p>
        </w:tc>
        <w:tc>
          <w:tcPr>
            <w:tcW w:type="dxa" w:w="2160"/>
          </w:tcPr>
          <w:p>
            <w:r>
              <w:t>El hogar posee computador</w:t>
            </w:r>
          </w:p>
        </w:tc>
        <w:tc>
          <w:tcPr>
            <w:tcW w:type="dxa" w:w="2160"/>
          </w:tcPr>
          <w:p>
            <w:r>
              <w:t>Categorica binaria</w:t>
            </w:r>
          </w:p>
        </w:tc>
        <w:tc>
          <w:tcPr>
            <w:tcW w:type="dxa" w:w="2160"/>
          </w:tcPr>
          <w:p>
            <w:r>
              <w:t>ENTRADA</w:t>
            </w:r>
          </w:p>
        </w:tc>
      </w:tr>
      <w:tr>
        <w:tc>
          <w:tcPr>
            <w:tcW w:type="dxa" w:w="2160"/>
          </w:tcPr>
          <w:p>
            <w:r>
              <w:t>fami_tieneinternet</w:t>
            </w:r>
          </w:p>
        </w:tc>
        <w:tc>
          <w:tcPr>
            <w:tcW w:type="dxa" w:w="2160"/>
          </w:tcPr>
          <w:p>
            <w:r>
              <w:t>El hogar posee conexion a internet</w:t>
            </w:r>
          </w:p>
        </w:tc>
        <w:tc>
          <w:tcPr>
            <w:tcW w:type="dxa" w:w="2160"/>
          </w:tcPr>
          <w:p>
            <w:r>
              <w:t>Categorica binaria</w:t>
            </w:r>
          </w:p>
        </w:tc>
        <w:tc>
          <w:tcPr>
            <w:tcW w:type="dxa" w:w="2160"/>
          </w:tcPr>
          <w:p>
            <w:r>
              <w:t>ENTRADA</w:t>
            </w:r>
          </w:p>
        </w:tc>
      </w:tr>
      <w:tr>
        <w:tc>
          <w:tcPr>
            <w:tcW w:type="dxa" w:w="2160"/>
          </w:tcPr>
          <w:p>
            <w:r>
              <w:t>fami_tienelavadora</w:t>
            </w:r>
          </w:p>
        </w:tc>
        <w:tc>
          <w:tcPr>
            <w:tcW w:type="dxa" w:w="2160"/>
          </w:tcPr>
          <w:p>
            <w:r>
              <w:t>El hogar posee lavadora</w:t>
            </w:r>
          </w:p>
        </w:tc>
        <w:tc>
          <w:tcPr>
            <w:tcW w:type="dxa" w:w="2160"/>
          </w:tcPr>
          <w:p>
            <w:r>
              <w:t>Categorica binaria</w:t>
            </w:r>
          </w:p>
        </w:tc>
        <w:tc>
          <w:tcPr>
            <w:tcW w:type="dxa" w:w="2160"/>
          </w:tcPr>
          <w:p>
            <w:r>
              <w:t>ENTRADA</w:t>
            </w:r>
          </w:p>
        </w:tc>
      </w:tr>
      <w:tr>
        <w:tc>
          <w:tcPr>
            <w:tcW w:type="dxa" w:w="2160"/>
          </w:tcPr>
          <w:p>
            <w:r>
              <w:t>desemp_ingles</w:t>
            </w:r>
          </w:p>
        </w:tc>
        <w:tc>
          <w:tcPr>
            <w:tcW w:type="dxa" w:w="2160"/>
          </w:tcPr>
          <w:p>
            <w:r>
              <w:t>Nivel de desempeno en ingles (MCER)</w:t>
            </w:r>
          </w:p>
        </w:tc>
        <w:tc>
          <w:tcPr>
            <w:tcW w:type="dxa" w:w="2160"/>
          </w:tcPr>
          <w:p>
            <w:r>
              <w:t>Categorica ordinal</w:t>
            </w:r>
          </w:p>
        </w:tc>
        <w:tc>
          <w:tcPr>
            <w:tcW w:type="dxa" w:w="2160"/>
          </w:tcPr>
          <w:p>
            <w:r>
              <w:t>EXCLUIDA</w:t>
            </w:r>
          </w:p>
        </w:tc>
      </w:tr>
      <w:tr>
        <w:tc>
          <w:tcPr>
            <w:tcW w:type="dxa" w:w="2160"/>
          </w:tcPr>
          <w:p>
            <w:r>
              <w:t>punt_ingles</w:t>
            </w:r>
          </w:p>
        </w:tc>
        <w:tc>
          <w:tcPr>
            <w:tcW w:type="dxa" w:w="2160"/>
          </w:tcPr>
          <w:p>
            <w:r>
              <w:t>Puntaje del area de Ingles (0-100)</w:t>
            </w:r>
          </w:p>
        </w:tc>
        <w:tc>
          <w:tcPr>
            <w:tcW w:type="dxa" w:w="2160"/>
          </w:tcPr>
          <w:p>
            <w:r>
              <w:t>Numerica</w:t>
            </w:r>
          </w:p>
        </w:tc>
        <w:tc>
          <w:tcPr>
            <w:tcW w:type="dxa" w:w="2160"/>
          </w:tcPr>
          <w:p>
            <w:r>
              <w:t>EXCLUIDA</w:t>
            </w:r>
          </w:p>
        </w:tc>
      </w:tr>
      <w:tr>
        <w:tc>
          <w:tcPr>
            <w:tcW w:type="dxa" w:w="2160"/>
          </w:tcPr>
          <w:p>
            <w:r>
              <w:t>punt_matematicas</w:t>
            </w:r>
          </w:p>
        </w:tc>
        <w:tc>
          <w:tcPr>
            <w:tcW w:type="dxa" w:w="2160"/>
          </w:tcPr>
          <w:p>
            <w:r>
              <w:t>Puntaje del area de Matematicas (0-100)</w:t>
            </w:r>
          </w:p>
        </w:tc>
        <w:tc>
          <w:tcPr>
            <w:tcW w:type="dxa" w:w="2160"/>
          </w:tcPr>
          <w:p>
            <w:r>
              <w:t>Numerica</w:t>
            </w:r>
          </w:p>
        </w:tc>
        <w:tc>
          <w:tcPr>
            <w:tcW w:type="dxa" w:w="2160"/>
          </w:tcPr>
          <w:p>
            <w:r>
              <w:t>EXCLUIDA</w:t>
            </w:r>
          </w:p>
        </w:tc>
      </w:tr>
      <w:tr>
        <w:tc>
          <w:tcPr>
            <w:tcW w:type="dxa" w:w="2160"/>
          </w:tcPr>
          <w:p>
            <w:r>
              <w:t>punt_sociales_ciudadanas</w:t>
            </w:r>
          </w:p>
        </w:tc>
        <w:tc>
          <w:tcPr>
            <w:tcW w:type="dxa" w:w="2160"/>
          </w:tcPr>
          <w:p>
            <w:r>
              <w:t>Puntaje de Sociales y Ciudadanas (0-100)</w:t>
            </w:r>
          </w:p>
        </w:tc>
        <w:tc>
          <w:tcPr>
            <w:tcW w:type="dxa" w:w="2160"/>
          </w:tcPr>
          <w:p>
            <w:r>
              <w:t>Numerica</w:t>
            </w:r>
          </w:p>
        </w:tc>
        <w:tc>
          <w:tcPr>
            <w:tcW w:type="dxa" w:w="2160"/>
          </w:tcPr>
          <w:p>
            <w:r>
              <w:t>EXCLUIDA</w:t>
            </w:r>
          </w:p>
        </w:tc>
      </w:tr>
      <w:tr>
        <w:tc>
          <w:tcPr>
            <w:tcW w:type="dxa" w:w="2160"/>
          </w:tcPr>
          <w:p>
            <w:r>
              <w:t>punt_c_naturales</w:t>
            </w:r>
          </w:p>
        </w:tc>
        <w:tc>
          <w:tcPr>
            <w:tcW w:type="dxa" w:w="2160"/>
          </w:tcPr>
          <w:p>
            <w:r>
              <w:t>Puntaje de Ciencias Naturales (0-100)</w:t>
            </w:r>
          </w:p>
        </w:tc>
        <w:tc>
          <w:tcPr>
            <w:tcW w:type="dxa" w:w="2160"/>
          </w:tcPr>
          <w:p>
            <w:r>
              <w:t>Numerica</w:t>
            </w:r>
          </w:p>
        </w:tc>
        <w:tc>
          <w:tcPr>
            <w:tcW w:type="dxa" w:w="2160"/>
          </w:tcPr>
          <w:p>
            <w:r>
              <w:t>EXCLUIDA</w:t>
            </w:r>
          </w:p>
        </w:tc>
      </w:tr>
      <w:tr>
        <w:tc>
          <w:tcPr>
            <w:tcW w:type="dxa" w:w="2160"/>
          </w:tcPr>
          <w:p>
            <w:r>
              <w:t>punt_lectura_critica</w:t>
            </w:r>
          </w:p>
        </w:tc>
        <w:tc>
          <w:tcPr>
            <w:tcW w:type="dxa" w:w="2160"/>
          </w:tcPr>
          <w:p>
            <w:r>
              <w:t>Puntaje de Lectura Critica (0-100)</w:t>
            </w:r>
          </w:p>
        </w:tc>
        <w:tc>
          <w:tcPr>
            <w:tcW w:type="dxa" w:w="2160"/>
          </w:tcPr>
          <w:p>
            <w:r>
              <w:t>Numerica</w:t>
            </w:r>
          </w:p>
        </w:tc>
        <w:tc>
          <w:tcPr>
            <w:tcW w:type="dxa" w:w="2160"/>
          </w:tcPr>
          <w:p>
            <w:r>
              <w:t>EXCLUIDA</w:t>
            </w:r>
          </w:p>
        </w:tc>
      </w:tr>
      <w:tr>
        <w:tc>
          <w:tcPr>
            <w:tcW w:type="dxa" w:w="2160"/>
          </w:tcPr>
          <w:p>
            <w:r>
              <w:t>punt_global</w:t>
            </w:r>
          </w:p>
        </w:tc>
        <w:tc>
          <w:tcPr>
            <w:tcW w:type="dxa" w:w="2160"/>
          </w:tcPr>
          <w:p>
            <w:r>
              <w:t>Puntaje global del examen (0-500)</w:t>
            </w:r>
          </w:p>
        </w:tc>
        <w:tc>
          <w:tcPr>
            <w:tcW w:type="dxa" w:w="2160"/>
          </w:tcPr>
          <w:p>
            <w:r>
              <w:t>Numerica</w:t>
            </w:r>
          </w:p>
        </w:tc>
        <w:tc>
          <w:tcPr>
            <w:tcW w:type="dxa" w:w="2160"/>
          </w:tcPr>
          <w:p>
            <w:r>
              <w:t>SALIDA (origen)</w:t>
            </w:r>
          </w:p>
        </w:tc>
      </w:tr>
      <w:tr>
        <w:tc>
          <w:tcPr>
            <w:tcW w:type="dxa" w:w="2160"/>
          </w:tcPr>
          <w:p>
            <w:r>
              <w:t>edad</w:t>
            </w:r>
          </w:p>
        </w:tc>
        <w:tc>
          <w:tcPr>
            <w:tcW w:type="dxa" w:w="2160"/>
          </w:tcPr>
          <w:p>
            <w:r>
              <w:t>Edad en anios cumplidos al 1-nov-2022 (derivada de estu_fechanacimiento)</w:t>
            </w:r>
          </w:p>
        </w:tc>
        <w:tc>
          <w:tcPr>
            <w:tcW w:type="dxa" w:w="2160"/>
          </w:tcPr>
          <w:p>
            <w:r>
              <w:t>Numerica</w:t>
            </w:r>
          </w:p>
        </w:tc>
        <w:tc>
          <w:tcPr>
            <w:tcW w:type="dxa" w:w="2160"/>
          </w:tcPr>
          <w:p>
            <w:r>
              <w:t>ENTRADA</w:t>
            </w:r>
          </w:p>
        </w:tc>
      </w:tr>
      <w:tr>
        <w:tc>
          <w:tcPr>
            <w:tcW w:type="dxa" w:w="2160"/>
          </w:tcPr>
          <w:p>
            <w:r>
              <w:t>es_extranjero</w:t>
            </w:r>
          </w:p>
        </w:tc>
        <w:tc>
          <w:tcPr>
            <w:tcW w:type="dxa" w:w="2160"/>
          </w:tcPr>
          <w:p>
            <w:r>
              <w:t>1 si la nacionalidad reportada no es COLOMBIA</w:t>
            </w:r>
          </w:p>
        </w:tc>
        <w:tc>
          <w:tcPr>
            <w:tcW w:type="dxa" w:w="2160"/>
          </w:tcPr>
          <w:p>
            <w:r>
              <w:t>Categorica binaria</w:t>
            </w:r>
          </w:p>
        </w:tc>
        <w:tc>
          <w:tcPr>
            <w:tcW w:type="dxa" w:w="2160"/>
          </w:tcPr>
          <w:p>
            <w:r>
              <w:t>ENTRADA</w:t>
            </w:r>
          </w:p>
        </w:tc>
      </w:tr>
      <w:tr>
        <w:tc>
          <w:tcPr>
            <w:tcW w:type="dxa" w:w="2160"/>
          </w:tcPr>
          <w:p>
            <w:r>
              <w:t>indice_bienes</w:t>
            </w:r>
          </w:p>
        </w:tc>
        <w:tc>
          <w:tcPr>
            <w:tcW w:type="dxa" w:w="2160"/>
          </w:tcPr>
          <w:p>
            <w:r>
              <w:t>Numero de bienes del hogar (automovil + computador + internet + lavadora)</w:t>
            </w:r>
          </w:p>
        </w:tc>
        <w:tc>
          <w:tcPr>
            <w:tcW w:type="dxa" w:w="2160"/>
          </w:tcPr>
          <w:p>
            <w:r>
              <w:t>Numerica ordinal 0-4</w:t>
            </w:r>
          </w:p>
        </w:tc>
        <w:tc>
          <w:tcPr>
            <w:tcW w:type="dxa" w:w="2160"/>
          </w:tcPr>
          <w:p>
            <w:r>
              <w:t>ENTRADA</w:t>
            </w:r>
          </w:p>
        </w:tc>
      </w:tr>
      <w:tr>
        <w:tc>
          <w:tcPr>
            <w:tcW w:type="dxa" w:w="2160"/>
          </w:tcPr>
          <w:p>
            <w:r>
              <w:t>desempeno_alto</w:t>
            </w:r>
          </w:p>
        </w:tc>
        <w:tc>
          <w:tcPr>
            <w:tcW w:type="dxa" w:w="2160"/>
          </w:tcPr>
          <w:p>
            <w:r>
              <w:t>1 si punt_global &gt;= 300</w:t>
            </w:r>
          </w:p>
        </w:tc>
        <w:tc>
          <w:tcPr>
            <w:tcW w:type="dxa" w:w="2160"/>
          </w:tcPr>
          <w:p>
            <w:r>
              <w:t>Binaria</w:t>
            </w:r>
          </w:p>
        </w:tc>
        <w:tc>
          <w:tcPr>
            <w:tcW w:type="dxa" w:w="2160"/>
          </w:tcPr>
          <w:p>
            <w:r>
              <w:t>SALIDA</w:t>
            </w:r>
          </w:p>
        </w:tc>
      </w:tr>
    </w:tbl>
    <w:p/>
    <w:p>
      <w:pPr>
        <w:pStyle w:val="Heading2"/>
      </w:pPr>
      <w:r>
        <w:t>2.2 Reglas de calidad</w:t>
      </w:r>
    </w:p>
    <w:p>
      <w:r>
        <w:rPr>
          <w:b/>
          <w:i w:val="0"/>
        </w:rPr>
        <w:t>Variables numéricas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Rango esperado</w:t>
            </w:r>
          </w:p>
        </w:tc>
      </w:tr>
      <w:tr>
        <w:tc>
          <w:tcPr>
            <w:tcW w:type="dxa" w:w="4320"/>
          </w:tcPr>
          <w:p>
            <w:r>
              <w:t>punt_global</w:t>
            </w:r>
          </w:p>
        </w:tc>
        <w:tc>
          <w:tcPr>
            <w:tcW w:type="dxa" w:w="4320"/>
          </w:tcPr>
          <w:p>
            <w:r>
              <w:t>Entero en [1, 500] — escala oficial; el 0 indica prueba anulada</w:t>
            </w:r>
          </w:p>
        </w:tc>
      </w:tr>
      <w:tr>
        <w:tc>
          <w:tcPr>
            <w:tcW w:type="dxa" w:w="4320"/>
          </w:tcPr>
          <w:p>
            <w:r>
              <w:t>punt_* (por área)</w:t>
            </w:r>
          </w:p>
        </w:tc>
        <w:tc>
          <w:tcPr>
            <w:tcW w:type="dxa" w:w="4320"/>
          </w:tcPr>
          <w:p>
            <w:r>
              <w:t>Entero en [0, 100] — escala oficial por área</w:t>
            </w:r>
          </w:p>
        </w:tc>
      </w:tr>
      <w:tr>
        <w:tc>
          <w:tcPr>
            <w:tcW w:type="dxa" w:w="4320"/>
          </w:tcPr>
          <w:p>
            <w:r>
              <w:t>edad (derivada)</w:t>
            </w:r>
          </w:p>
        </w:tc>
        <w:tc>
          <w:tcPr>
            <w:tcW w:type="dxa" w:w="4320"/>
          </w:tcPr>
          <w:p>
            <w:r>
              <w:t>[13, 30] años — edad plausible para grado 11</w:t>
            </w:r>
          </w:p>
        </w:tc>
      </w:tr>
      <w:tr>
        <w:tc>
          <w:tcPr>
            <w:tcW w:type="dxa" w:w="4320"/>
          </w:tcPr>
          <w:p>
            <w:r>
              <w:t>indice_bienes (derivada)</w:t>
            </w:r>
          </w:p>
        </w:tc>
        <w:tc>
          <w:tcPr>
            <w:tcW w:type="dxa" w:w="4320"/>
          </w:tcPr>
          <w:p>
            <w:r>
              <w:t>Entero en [0, 4] — suma de cuatro indicadores binarios</w:t>
            </w:r>
          </w:p>
        </w:tc>
      </w:tr>
    </w:tbl>
    <w:p/>
    <w:p>
      <w:r>
        <w:rPr>
          <w:b/>
          <w:i w:val="0"/>
        </w:rPr>
        <w:t>Variables categóricas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Categorías válidas</w:t>
            </w:r>
          </w:p>
        </w:tc>
      </w:tr>
      <w:tr>
        <w:tc>
          <w:tcPr>
            <w:tcW w:type="dxa" w:w="4320"/>
          </w:tcPr>
          <w:p>
            <w:r>
              <w:t>cole_area_ubicacion</w:t>
            </w:r>
          </w:p>
        </w:tc>
        <w:tc>
          <w:tcPr>
            <w:tcW w:type="dxa" w:w="4320"/>
          </w:tcPr>
          <w:p>
            <w:r>
              <w:t>URBANO, RURAL</w:t>
            </w:r>
          </w:p>
        </w:tc>
      </w:tr>
      <w:tr>
        <w:tc>
          <w:tcPr>
            <w:tcW w:type="dxa" w:w="4320"/>
          </w:tcPr>
          <w:p>
            <w:r>
              <w:t>cole_naturaleza</w:t>
            </w:r>
          </w:p>
        </w:tc>
        <w:tc>
          <w:tcPr>
            <w:tcW w:type="dxa" w:w="4320"/>
          </w:tcPr>
          <w:p>
            <w:r>
              <w:t>OFICIAL, NO OFICIAL</w:t>
            </w:r>
          </w:p>
        </w:tc>
      </w:tr>
      <w:tr>
        <w:tc>
          <w:tcPr>
            <w:tcW w:type="dxa" w:w="4320"/>
          </w:tcPr>
          <w:p>
            <w:r>
              <w:t>cole_calendario</w:t>
            </w:r>
          </w:p>
        </w:tc>
        <w:tc>
          <w:tcPr>
            <w:tcW w:type="dxa" w:w="4320"/>
          </w:tcPr>
          <w:p>
            <w:r>
              <w:t>A, B, OTRO</w:t>
            </w:r>
          </w:p>
        </w:tc>
      </w:tr>
      <w:tr>
        <w:tc>
          <w:tcPr>
            <w:tcW w:type="dxa" w:w="4320"/>
          </w:tcPr>
          <w:p>
            <w:r>
              <w:t>cole_caracter</w:t>
            </w:r>
          </w:p>
        </w:tc>
        <w:tc>
          <w:tcPr>
            <w:tcW w:type="dxa" w:w="4320"/>
          </w:tcPr>
          <w:p>
            <w:r>
              <w:t>ACADÉMICO, TÉCNICO, TÉCNICO/ACADÉMICO, NO APLICA</w:t>
            </w:r>
          </w:p>
        </w:tc>
      </w:tr>
      <w:tr>
        <w:tc>
          <w:tcPr>
            <w:tcW w:type="dxa" w:w="4320"/>
          </w:tcPr>
          <w:p>
            <w:r>
              <w:t>cole_genero</w:t>
            </w:r>
          </w:p>
        </w:tc>
        <w:tc>
          <w:tcPr>
            <w:tcW w:type="dxa" w:w="4320"/>
          </w:tcPr>
          <w:p>
            <w:r>
              <w:t>MIXTO, MASCULINO, FEMENINO</w:t>
            </w:r>
          </w:p>
        </w:tc>
      </w:tr>
      <w:tr>
        <w:tc>
          <w:tcPr>
            <w:tcW w:type="dxa" w:w="4320"/>
          </w:tcPr>
          <w:p>
            <w:r>
              <w:t>cole_jornada</w:t>
            </w:r>
          </w:p>
        </w:tc>
        <w:tc>
          <w:tcPr>
            <w:tcW w:type="dxa" w:w="4320"/>
          </w:tcPr>
          <w:p>
            <w:r>
              <w:t>MAÑANA, TARDE, COMPLETA, UNICA, NOCHE, SABATINA</w:t>
            </w:r>
          </w:p>
        </w:tc>
      </w:tr>
      <w:tr>
        <w:tc>
          <w:tcPr>
            <w:tcW w:type="dxa" w:w="4320"/>
          </w:tcPr>
          <w:p>
            <w:r>
              <w:t>cole_bilingue / cole_sede_principal / estu_privado_libertad</w:t>
            </w:r>
          </w:p>
        </w:tc>
        <w:tc>
          <w:tcPr>
            <w:tcW w:type="dxa" w:w="4320"/>
          </w:tcPr>
          <w:p>
            <w:r>
              <w:t>S, N</w:t>
            </w:r>
          </w:p>
        </w:tc>
      </w:tr>
      <w:tr>
        <w:tc>
          <w:tcPr>
            <w:tcW w:type="dxa" w:w="4320"/>
          </w:tcPr>
          <w:p>
            <w:r>
              <w:t>estu_genero</w:t>
            </w:r>
          </w:p>
        </w:tc>
        <w:tc>
          <w:tcPr>
            <w:tcW w:type="dxa" w:w="4320"/>
          </w:tcPr>
          <w:p>
            <w:r>
              <w:t>F, M</w:t>
            </w:r>
          </w:p>
        </w:tc>
      </w:tr>
      <w:tr>
        <w:tc>
          <w:tcPr>
            <w:tcW w:type="dxa" w:w="4320"/>
          </w:tcPr>
          <w:p>
            <w:r>
              <w:t>fami_tiene* (4 variables)</w:t>
            </w:r>
          </w:p>
        </w:tc>
        <w:tc>
          <w:tcPr>
            <w:tcW w:type="dxa" w:w="4320"/>
          </w:tcPr>
          <w:p>
            <w:r>
              <w:t>Si, No</w:t>
            </w:r>
          </w:p>
        </w:tc>
      </w:tr>
      <w:tr>
        <w:tc>
          <w:tcPr>
            <w:tcW w:type="dxa" w:w="4320"/>
          </w:tcPr>
          <w:p>
            <w:r>
              <w:t>fami_estratovivienda</w:t>
            </w:r>
          </w:p>
        </w:tc>
        <w:tc>
          <w:tcPr>
            <w:tcW w:type="dxa" w:w="4320"/>
          </w:tcPr>
          <w:p>
            <w:r>
              <w:t>Sin Estrato, Estrato 1 … Estrato 6</w:t>
            </w:r>
          </w:p>
        </w:tc>
      </w:tr>
      <w:tr>
        <w:tc>
          <w:tcPr>
            <w:tcW w:type="dxa" w:w="4320"/>
          </w:tcPr>
          <w:p>
            <w:r>
              <w:t>fami_cuartoshogar</w:t>
            </w:r>
          </w:p>
        </w:tc>
        <w:tc>
          <w:tcPr>
            <w:tcW w:type="dxa" w:w="4320"/>
          </w:tcPr>
          <w:p>
            <w:r>
              <w:t>Uno, Dos, Tres, Cuatro, Cinco, Seis o mas</w:t>
            </w:r>
          </w:p>
        </w:tc>
      </w:tr>
      <w:tr>
        <w:tc>
          <w:tcPr>
            <w:tcW w:type="dxa" w:w="4320"/>
          </w:tcPr>
          <w:p>
            <w:r>
              <w:t>fami_personashogar</w:t>
            </w:r>
          </w:p>
        </w:tc>
        <w:tc>
          <w:tcPr>
            <w:tcW w:type="dxa" w:w="4320"/>
          </w:tcPr>
          <w:p>
            <w:r>
              <w:t>1 a 2, 3 a 4, 5 a 6, 7 a 8, 9 o más</w:t>
            </w:r>
          </w:p>
        </w:tc>
      </w:tr>
      <w:tr>
        <w:tc>
          <w:tcPr>
            <w:tcW w:type="dxa" w:w="4320"/>
          </w:tcPr>
          <w:p>
            <w:r>
              <w:t>fami_educacionmadre / fami_educacionpadre</w:t>
            </w:r>
          </w:p>
        </w:tc>
        <w:tc>
          <w:tcPr>
            <w:tcW w:type="dxa" w:w="4320"/>
          </w:tcPr>
          <w:p>
            <w:r>
              <w:t>Ninguno, Primaria incompleta/completa, Secundaria incompleta/completa, Técnica o tecnológica incompleta/completa, Educación profesional incompleta/completa, Postgrado (No sabe / No Aplica se tratan como nulos)</w:t>
            </w:r>
          </w:p>
        </w:tc>
      </w:tr>
    </w:tbl>
    <w:p/>
    <w:p>
      <w:r>
        <w:rPr>
          <w:b/>
          <w:i w:val="0"/>
        </w:rPr>
        <w:t>Reglas de integridad del registro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ID</w:t>
            </w:r>
          </w:p>
        </w:tc>
        <w:tc>
          <w:tcPr>
            <w:tcW w:type="dxa" w:w="2880"/>
          </w:tcPr>
          <w:p>
            <w:r>
              <w:rPr>
                <w:b/>
              </w:rPr>
              <w:t>Regla</w:t>
            </w:r>
          </w:p>
        </w:tc>
        <w:tc>
          <w:tcPr>
            <w:tcW w:type="dxa" w:w="2880"/>
          </w:tcPr>
          <w:p>
            <w:r>
              <w:rPr>
                <w:b/>
              </w:rPr>
              <w:t>Acción si se viola</w:t>
            </w:r>
          </w:p>
        </w:tc>
      </w:tr>
      <w:tr>
        <w:tc>
          <w:tcPr>
            <w:tcW w:type="dxa" w:w="2880"/>
          </w:tcPr>
          <w:p>
            <w:r>
              <w:t>R1</w:t>
            </w:r>
          </w:p>
        </w:tc>
        <w:tc>
          <w:tcPr>
            <w:tcW w:type="dxa" w:w="2880"/>
          </w:tcPr>
          <w:p>
            <w:r>
              <w:t>Cada estu_consecutivo debe aparecer una sola vez</w:t>
            </w:r>
          </w:p>
        </w:tc>
        <w:tc>
          <w:tcPr>
            <w:tcW w:type="dxa" w:w="2880"/>
          </w:tcPr>
          <w:p>
            <w:r>
              <w:t>Eliminar duplicados exactos</w:t>
            </w:r>
          </w:p>
        </w:tc>
      </w:tr>
      <w:tr>
        <w:tc>
          <w:tcPr>
            <w:tcW w:type="dxa" w:w="2880"/>
          </w:tcPr>
          <w:p>
            <w:r>
              <w:t>R2</w:t>
            </w:r>
          </w:p>
        </w:tc>
        <w:tc>
          <w:tcPr>
            <w:tcW w:type="dxa" w:w="2880"/>
          </w:tcPr>
          <w:p>
            <w:r>
              <w:t>estu_estadoinvestigacion debe ser PUBLICAR</w:t>
            </w:r>
          </w:p>
        </w:tc>
        <w:tc>
          <w:tcPr>
            <w:tcW w:type="dxa" w:w="2880"/>
          </w:tcPr>
          <w:p>
            <w:r>
              <w:t>Eliminar el registro (resultado bajo investigación de validez)</w:t>
            </w:r>
          </w:p>
        </w:tc>
      </w:tr>
      <w:tr>
        <w:tc>
          <w:tcPr>
            <w:tcW w:type="dxa" w:w="2880"/>
          </w:tcPr>
          <w:p>
            <w:r>
              <w:t>R3</w:t>
            </w:r>
          </w:p>
        </w:tc>
        <w:tc>
          <w:tcPr>
            <w:tcW w:type="dxa" w:w="2880"/>
          </w:tcPr>
          <w:p>
            <w:r>
              <w:t>punt_global no puede ser nulo ni estar fuera de [1, 500]</w:t>
            </w:r>
          </w:p>
        </w:tc>
        <w:tc>
          <w:tcPr>
            <w:tcW w:type="dxa" w:w="2880"/>
          </w:tcPr>
          <w:p>
            <w:r>
              <w:t>Eliminar el registro (sin etiqueta no hay aprendizaje supervisado)</w:t>
            </w:r>
          </w:p>
        </w:tc>
      </w:tr>
    </w:tbl>
    <w:p/>
    <w:p>
      <w:r>
        <w:rPr>
          <w:b/>
          <w:i w:val="0"/>
        </w:rPr>
        <w:t>Resultado de la auditoría sobre el conjunto crudo (solo las reglas violadas)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Bloque</w:t>
            </w:r>
          </w:p>
        </w:tc>
        <w:tc>
          <w:tcPr>
            <w:tcW w:type="dxa" w:w="2160"/>
          </w:tcPr>
          <w:p>
            <w:r>
              <w:rPr>
                <w:b/>
              </w:rPr>
              <w:t>Regla verificada</w:t>
            </w:r>
          </w:p>
        </w:tc>
        <w:tc>
          <w:tcPr>
            <w:tcW w:type="dxa" w:w="2160"/>
          </w:tcPr>
          <w:p>
            <w:r>
              <w:rPr>
                <w:b/>
              </w:rPr>
              <w:t>Violaciones</w:t>
            </w:r>
          </w:p>
        </w:tc>
        <w:tc>
          <w:tcPr>
            <w:tcW w:type="dxa" w:w="2160"/>
          </w:tcPr>
          <w:p>
            <w:r>
              <w:rPr>
                <w:b/>
              </w:rPr>
              <w:t>% del total</w:t>
            </w:r>
          </w:p>
        </w:tc>
      </w:tr>
      <w:tr>
        <w:tc>
          <w:tcPr>
            <w:tcW w:type="dxa" w:w="2160"/>
          </w:tcPr>
          <w:p>
            <w:r>
              <w:t>R1 Unicidad</w:t>
            </w:r>
          </w:p>
        </w:tc>
        <w:tc>
          <w:tcPr>
            <w:tcW w:type="dxa" w:w="2160"/>
          </w:tcPr>
          <w:p>
            <w:r>
              <w:t>Filas duplicadas exactas</w:t>
            </w:r>
          </w:p>
        </w:tc>
        <w:tc>
          <w:tcPr>
            <w:tcW w:type="dxa" w:w="2160"/>
          </w:tcPr>
          <w:p>
            <w:r>
              <w:t>120001</w:t>
            </w:r>
          </w:p>
        </w:tc>
        <w:tc>
          <w:tcPr>
            <w:tcW w:type="dxa" w:w="2160"/>
          </w:tcPr>
          <w:p>
            <w:r>
              <w:t>50.0000</w:t>
            </w:r>
          </w:p>
        </w:tc>
      </w:tr>
      <w:tr>
        <w:tc>
          <w:tcPr>
            <w:tcW w:type="dxa" w:w="2160"/>
          </w:tcPr>
          <w:p>
            <w:r>
              <w:t>R1 Unicidad</w:t>
            </w:r>
          </w:p>
        </w:tc>
        <w:tc>
          <w:tcPr>
            <w:tcW w:type="dxa" w:w="2160"/>
          </w:tcPr>
          <w:p>
            <w:r>
              <w:t>estu_consecutivo repetido</w:t>
            </w:r>
          </w:p>
        </w:tc>
        <w:tc>
          <w:tcPr>
            <w:tcW w:type="dxa" w:w="2160"/>
          </w:tcPr>
          <w:p>
            <w:r>
              <w:t>120001</w:t>
            </w:r>
          </w:p>
        </w:tc>
        <w:tc>
          <w:tcPr>
            <w:tcW w:type="dxa" w:w="2160"/>
          </w:tcPr>
          <w:p>
            <w:r>
              <w:t>50.0000</w:t>
            </w:r>
          </w:p>
        </w:tc>
      </w:tr>
      <w:tr>
        <w:tc>
          <w:tcPr>
            <w:tcW w:type="dxa" w:w="2160"/>
          </w:tcPr>
          <w:p>
            <w:r>
              <w:t>R2 Validez</w:t>
            </w:r>
          </w:p>
        </w:tc>
        <w:tc>
          <w:tcPr>
            <w:tcW w:type="dxa" w:w="2160"/>
          </w:tcPr>
          <w:p>
            <w:r>
              <w:t>estu_estadoinvestigacion != PUBLICAR</w:t>
            </w:r>
          </w:p>
        </w:tc>
        <w:tc>
          <w:tcPr>
            <w:tcW w:type="dxa" w:w="2160"/>
          </w:tcPr>
          <w:p>
            <w:r>
              <w:t>88</w:t>
            </w:r>
          </w:p>
        </w:tc>
        <w:tc>
          <w:tcPr>
            <w:tcW w:type="dxa" w:w="2160"/>
          </w:tcPr>
          <w:p>
            <w:r>
              <w:t>0.0370</w:t>
            </w:r>
          </w:p>
        </w:tc>
      </w:tr>
      <w:tr>
        <w:tc>
          <w:tcPr>
            <w:tcW w:type="dxa" w:w="2160"/>
          </w:tcPr>
          <w:p>
            <w:r>
              <w:t>B Rango</w:t>
            </w:r>
          </w:p>
        </w:tc>
        <w:tc>
          <w:tcPr>
            <w:tcW w:type="dxa" w:w="2160"/>
          </w:tcPr>
          <w:p>
            <w:r>
              <w:t>punt_global fuera de [1, 500]</w:t>
            </w:r>
          </w:p>
        </w:tc>
        <w:tc>
          <w:tcPr>
            <w:tcW w:type="dxa" w:w="2160"/>
          </w:tcPr>
          <w:p>
            <w:r>
              <w:t>4</w:t>
            </w:r>
          </w:p>
        </w:tc>
        <w:tc>
          <w:tcPr>
            <w:tcW w:type="dxa" w:w="2160"/>
          </w:tcPr>
          <w:p>
            <w:r>
              <w:t>0.0020</w:t>
            </w:r>
          </w:p>
        </w:tc>
      </w:tr>
    </w:tbl>
    <w:p/>
    <w:p>
      <w:r>
        <w:rPr>
          <w:b/>
          <w:i w:val="0"/>
        </w:rPr>
        <w:t>Análisis de la distribución de la variable objetivo y sesgos identificados</w:t>
      </w:r>
    </w:p>
    <w:p>
      <w:r>
        <w:rPr>
          <w:b w:val="0"/>
          <w:i w:val="0"/>
        </w:rPr>
        <w:t>punt_global es aproximadamente simétrica y unimodal, centrada en ~252 puntos. El umbral de 300 cae cerca del percentil 80, con una razón de desbalance aproximada de 4:1. Sesgos documentados: S1 selección/supervivencia (solo aparecen quienes llegaron a grado 11 y presentaron el examen); S2 socioeconómico estructural (la tasa de desempeño alto crece monótonamente con el estrato); S3 institucional (los colegios no oficiales duplican la tasa de los oficiales); S4 territorial (más de 20 puntos porcentuales entre el mejor y el peor departamento); S5 nulos no aleatorios (MNAR), concentrados en el cuestionario socioeconómico; S6 duplicación en la fuente (cada registro se publica dos veces). El detalle y las gráficas están en la sección 2.4 del cuaderno.</w:t>
      </w:r>
    </w:p>
    <w:p>
      <w:pPr>
        <w:pStyle w:val="Heading1"/>
      </w:pPr>
      <w:r>
        <w:t>3. Preparación de los Datos</w:t>
      </w:r>
    </w:p>
    <w:p>
      <w:pPr>
        <w:pStyle w:val="Heading2"/>
      </w:pPr>
      <w:r>
        <w:t>3.1 Selección de variables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Justificación</w:t>
            </w:r>
          </w:p>
        </w:tc>
      </w:tr>
      <w:tr>
        <w:tc>
          <w:tcPr>
            <w:tcW w:type="dxa" w:w="4320"/>
          </w:tcPr>
          <w:p>
            <w:r>
              <w:t>cole_area_ubicacion</w:t>
            </w:r>
          </w:p>
        </w:tc>
        <w:tc>
          <w:tcPr>
            <w:tcW w:type="dxa" w:w="4320"/>
          </w:tcPr>
          <w:p>
            <w:r>
              <w:t>URBANO / RURAL</w:t>
            </w:r>
          </w:p>
        </w:tc>
      </w:tr>
      <w:tr>
        <w:tc>
          <w:tcPr>
            <w:tcW w:type="dxa" w:w="4320"/>
          </w:tcPr>
          <w:p>
            <w:r>
              <w:t>cole_bilingue</w:t>
            </w:r>
          </w:p>
        </w:tc>
        <w:tc>
          <w:tcPr>
            <w:tcW w:type="dxa" w:w="4320"/>
          </w:tcPr>
          <w:p>
            <w:r>
              <w:t>S / N. Alta tasa de nulos (~17%)</w:t>
            </w:r>
          </w:p>
        </w:tc>
      </w:tr>
      <w:tr>
        <w:tc>
          <w:tcPr>
            <w:tcW w:type="dxa" w:w="4320"/>
          </w:tcPr>
          <w:p>
            <w:r>
              <w:t>cole_calendario</w:t>
            </w:r>
          </w:p>
        </w:tc>
        <w:tc>
          <w:tcPr>
            <w:tcW w:type="dxa" w:w="4320"/>
          </w:tcPr>
          <w:p>
            <w:r>
              <w:t>A / B / OTRO</w:t>
            </w:r>
          </w:p>
        </w:tc>
      </w:tr>
      <w:tr>
        <w:tc>
          <w:tcPr>
            <w:tcW w:type="dxa" w:w="4320"/>
          </w:tcPr>
          <w:p>
            <w:r>
              <w:t>cole_caracter</w:t>
            </w:r>
          </w:p>
        </w:tc>
        <w:tc>
          <w:tcPr>
            <w:tcW w:type="dxa" w:w="4320"/>
          </w:tcPr>
          <w:p>
            <w:r>
              <w:t>ACADEMICO / TECNICO / TECNICO-ACADEMICO / NO APLICA</w:t>
            </w:r>
          </w:p>
        </w:tc>
      </w:tr>
      <w:tr>
        <w:tc>
          <w:tcPr>
            <w:tcW w:type="dxa" w:w="4320"/>
          </w:tcPr>
          <w:p>
            <w:r>
              <w:t>cole_depto_ubicacion</w:t>
            </w:r>
          </w:p>
        </w:tc>
        <w:tc>
          <w:tcPr>
            <w:tcW w:type="dxa" w:w="4320"/>
          </w:tcPr>
          <w:p>
            <w:r>
              <w:t>33 categorias; alta cardinalidad, se agrupa</w:t>
            </w:r>
          </w:p>
        </w:tc>
      </w:tr>
      <w:tr>
        <w:tc>
          <w:tcPr>
            <w:tcW w:type="dxa" w:w="4320"/>
          </w:tcPr>
          <w:p>
            <w:r>
              <w:t>cole_genero</w:t>
            </w:r>
          </w:p>
        </w:tc>
        <w:tc>
          <w:tcPr>
            <w:tcW w:type="dxa" w:w="4320"/>
          </w:tcPr>
          <w:p>
            <w:r>
              <w:t>MIXTO / MASCULINO / FEMENINO</w:t>
            </w:r>
          </w:p>
        </w:tc>
      </w:tr>
      <w:tr>
        <w:tc>
          <w:tcPr>
            <w:tcW w:type="dxa" w:w="4320"/>
          </w:tcPr>
          <w:p>
            <w:r>
              <w:t>cole_jornada</w:t>
            </w:r>
          </w:p>
        </w:tc>
        <w:tc>
          <w:tcPr>
            <w:tcW w:type="dxa" w:w="4320"/>
          </w:tcPr>
          <w:p>
            <w:r>
              <w:t>MANANA / TARDE / COMPLETA / UNICA / NOCHE / SABATINA</w:t>
            </w:r>
          </w:p>
        </w:tc>
      </w:tr>
      <w:tr>
        <w:tc>
          <w:tcPr>
            <w:tcW w:type="dxa" w:w="4320"/>
          </w:tcPr>
          <w:p>
            <w:r>
              <w:t>cole_naturaleza</w:t>
            </w:r>
          </w:p>
        </w:tc>
        <w:tc>
          <w:tcPr>
            <w:tcW w:type="dxa" w:w="4320"/>
          </w:tcPr>
          <w:p>
            <w:r>
              <w:t>OFICIAL / NO OFICIAL</w:t>
            </w:r>
          </w:p>
        </w:tc>
      </w:tr>
      <w:tr>
        <w:tc>
          <w:tcPr>
            <w:tcW w:type="dxa" w:w="4320"/>
          </w:tcPr>
          <w:p>
            <w:r>
              <w:t>cole_sede_principal</w:t>
            </w:r>
          </w:p>
        </w:tc>
        <w:tc>
          <w:tcPr>
            <w:tcW w:type="dxa" w:w="4320"/>
          </w:tcPr>
          <w:p>
            <w:r>
              <w:t>S / N</w:t>
            </w:r>
          </w:p>
        </w:tc>
      </w:tr>
      <w:tr>
        <w:tc>
          <w:tcPr>
            <w:tcW w:type="dxa" w:w="4320"/>
          </w:tcPr>
          <w:p>
            <w:r>
              <w:t>estu_genero</w:t>
            </w:r>
          </w:p>
        </w:tc>
        <w:tc>
          <w:tcPr>
            <w:tcW w:type="dxa" w:w="4320"/>
          </w:tcPr>
          <w:p>
            <w:r>
              <w:t>F / M</w:t>
            </w:r>
          </w:p>
        </w:tc>
      </w:tr>
      <w:tr>
        <w:tc>
          <w:tcPr>
            <w:tcW w:type="dxa" w:w="4320"/>
          </w:tcPr>
          <w:p>
            <w:r>
              <w:t>estu_privado_libertad</w:t>
            </w:r>
          </w:p>
        </w:tc>
        <w:tc>
          <w:tcPr>
            <w:tcW w:type="dxa" w:w="4320"/>
          </w:tcPr>
          <w:p>
            <w:r>
              <w:t>S / N. Muy raro (0.07%) pero informativo</w:t>
            </w:r>
          </w:p>
        </w:tc>
      </w:tr>
      <w:tr>
        <w:tc>
          <w:tcPr>
            <w:tcW w:type="dxa" w:w="4320"/>
          </w:tcPr>
          <w:p>
            <w:r>
              <w:t>fami_cuartoshogar</w:t>
            </w:r>
          </w:p>
        </w:tc>
        <w:tc>
          <w:tcPr>
            <w:tcW w:type="dxa" w:w="4320"/>
          </w:tcPr>
          <w:p>
            <w:r>
              <w:t>Uno &lt; Dos &lt; Tres &lt; Cuatro &lt; Cinco &lt; Seis o mas</w:t>
            </w:r>
          </w:p>
        </w:tc>
      </w:tr>
      <w:tr>
        <w:tc>
          <w:tcPr>
            <w:tcW w:type="dxa" w:w="4320"/>
          </w:tcPr>
          <w:p>
            <w:r>
              <w:t>fami_educacionmadre</w:t>
            </w:r>
          </w:p>
        </w:tc>
        <w:tc>
          <w:tcPr>
            <w:tcW w:type="dxa" w:w="4320"/>
          </w:tcPr>
          <w:p>
            <w:r>
              <w:t>Ninguno ... Postgrado. Incluye 'No sabe'/'No Aplica' (nulos encubiertos)</w:t>
            </w:r>
          </w:p>
        </w:tc>
      </w:tr>
      <w:tr>
        <w:tc>
          <w:tcPr>
            <w:tcW w:type="dxa" w:w="4320"/>
          </w:tcPr>
          <w:p>
            <w:r>
              <w:t>fami_educacionpadre</w:t>
            </w:r>
          </w:p>
        </w:tc>
        <w:tc>
          <w:tcPr>
            <w:tcW w:type="dxa" w:w="4320"/>
          </w:tcPr>
          <w:p>
            <w:r>
              <w:t>Ninguno ... Postgrado. Incluye 'No sabe'/'No Aplica' (nulos encubiertos)</w:t>
            </w:r>
          </w:p>
        </w:tc>
      </w:tr>
      <w:tr>
        <w:tc>
          <w:tcPr>
            <w:tcW w:type="dxa" w:w="4320"/>
          </w:tcPr>
          <w:p>
            <w:r>
              <w:t>fami_estratovivienda</w:t>
            </w:r>
          </w:p>
        </w:tc>
        <w:tc>
          <w:tcPr>
            <w:tcW w:type="dxa" w:w="4320"/>
          </w:tcPr>
          <w:p>
            <w:r>
              <w:t>Sin Estrato, Estrato 1 ... Estrato 6</w:t>
            </w:r>
          </w:p>
        </w:tc>
      </w:tr>
      <w:tr>
        <w:tc>
          <w:tcPr>
            <w:tcW w:type="dxa" w:w="4320"/>
          </w:tcPr>
          <w:p>
            <w:r>
              <w:t>fami_personashogar</w:t>
            </w:r>
          </w:p>
        </w:tc>
        <w:tc>
          <w:tcPr>
            <w:tcW w:type="dxa" w:w="4320"/>
          </w:tcPr>
          <w:p>
            <w:r>
              <w:t>1 a 2 &lt; 3 a 4 &lt; 5 a 6 &lt; 7 a 8 &lt; 9 o mas</w:t>
            </w:r>
          </w:p>
        </w:tc>
      </w:tr>
      <w:tr>
        <w:tc>
          <w:tcPr>
            <w:tcW w:type="dxa" w:w="4320"/>
          </w:tcPr>
          <w:p>
            <w:r>
              <w:t>fami_tieneautomovil</w:t>
            </w:r>
          </w:p>
        </w:tc>
        <w:tc>
          <w:tcPr>
            <w:tcW w:type="dxa" w:w="4320"/>
          </w:tcPr>
          <w:p>
            <w:r>
              <w:t>Si / No</w:t>
            </w:r>
          </w:p>
        </w:tc>
      </w:tr>
      <w:tr>
        <w:tc>
          <w:tcPr>
            <w:tcW w:type="dxa" w:w="4320"/>
          </w:tcPr>
          <w:p>
            <w:r>
              <w:t>fami_tienecomputador</w:t>
            </w:r>
          </w:p>
        </w:tc>
        <w:tc>
          <w:tcPr>
            <w:tcW w:type="dxa" w:w="4320"/>
          </w:tcPr>
          <w:p>
            <w:r>
              <w:t>Si / No</w:t>
            </w:r>
          </w:p>
        </w:tc>
      </w:tr>
      <w:tr>
        <w:tc>
          <w:tcPr>
            <w:tcW w:type="dxa" w:w="4320"/>
          </w:tcPr>
          <w:p>
            <w:r>
              <w:t>fami_tieneinternet</w:t>
            </w:r>
          </w:p>
        </w:tc>
        <w:tc>
          <w:tcPr>
            <w:tcW w:type="dxa" w:w="4320"/>
          </w:tcPr>
          <w:p>
            <w:r>
              <w:t>Si / No</w:t>
            </w:r>
          </w:p>
        </w:tc>
      </w:tr>
      <w:tr>
        <w:tc>
          <w:tcPr>
            <w:tcW w:type="dxa" w:w="4320"/>
          </w:tcPr>
          <w:p>
            <w:r>
              <w:t>fami_tienelavadora</w:t>
            </w:r>
          </w:p>
        </w:tc>
        <w:tc>
          <w:tcPr>
            <w:tcW w:type="dxa" w:w="4320"/>
          </w:tcPr>
          <w:p>
            <w:r>
              <w:t>Si / No</w:t>
            </w:r>
          </w:p>
        </w:tc>
      </w:tr>
      <w:tr>
        <w:tc>
          <w:tcPr>
            <w:tcW w:type="dxa" w:w="4320"/>
          </w:tcPr>
          <w:p>
            <w:r>
              <w:t>edad</w:t>
            </w:r>
          </w:p>
        </w:tc>
        <w:tc>
          <w:tcPr>
            <w:tcW w:type="dxa" w:w="4320"/>
          </w:tcPr>
          <w:p>
            <w:r>
              <w:t>Rango valido definido en las reglas de calidad: [13, 30]</w:t>
            </w:r>
          </w:p>
        </w:tc>
      </w:tr>
      <w:tr>
        <w:tc>
          <w:tcPr>
            <w:tcW w:type="dxa" w:w="4320"/>
          </w:tcPr>
          <w:p>
            <w:r>
              <w:t>es_extranjero</w:t>
            </w:r>
          </w:p>
        </w:tc>
        <w:tc>
          <w:tcPr>
            <w:tcW w:type="dxa" w:w="4320"/>
          </w:tcPr>
          <w:p>
            <w:r>
              <w:t>Derivada de estu_nacionalidad</w:t>
            </w:r>
          </w:p>
        </w:tc>
      </w:tr>
      <w:tr>
        <w:tc>
          <w:tcPr>
            <w:tcW w:type="dxa" w:w="4320"/>
          </w:tcPr>
          <w:p>
            <w:r>
              <w:t>indice_bienes</w:t>
            </w:r>
          </w:p>
        </w:tc>
        <w:tc>
          <w:tcPr>
            <w:tcW w:type="dxa" w:w="4320"/>
          </w:tcPr>
          <w:p>
            <w:r>
              <w:t>Proxy compacto de capacidad economica del hogar</w:t>
            </w:r>
          </w:p>
        </w:tc>
      </w:tr>
    </w:tbl>
    <w:p/>
    <w:p>
      <w:r>
        <w:rPr>
          <w:b/>
          <w:i w:val="0"/>
        </w:rPr>
        <w:t>Variables excluidas y motivo</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Motivo del descarte</w:t>
            </w:r>
          </w:p>
        </w:tc>
      </w:tr>
      <w:tr>
        <w:tc>
          <w:tcPr>
            <w:tcW w:type="dxa" w:w="4320"/>
          </w:tcPr>
          <w:p>
            <w:r>
              <w:t>periodo</w:t>
            </w:r>
          </w:p>
        </w:tc>
        <w:tc>
          <w:tcPr>
            <w:tcW w:type="dxa" w:w="4320"/>
          </w:tcPr>
          <w:p>
            <w:r>
              <w:t>Constante: la muestra es de un solo periodo (20224)</w:t>
            </w:r>
          </w:p>
        </w:tc>
      </w:tr>
      <w:tr>
        <w:tc>
          <w:tcPr>
            <w:tcW w:type="dxa" w:w="4320"/>
          </w:tcPr>
          <w:p>
            <w:r>
              <w:t>estu_consecutivo</w:t>
            </w:r>
          </w:p>
        </w:tc>
        <w:tc>
          <w:tcPr>
            <w:tcW w:type="dxa" w:w="4320"/>
          </w:tcPr>
          <w:p>
            <w:r>
              <w:t>Identificador; sin poder predictivo, solo se usa para detectar duplicados</w:t>
            </w:r>
          </w:p>
        </w:tc>
      </w:tr>
      <w:tr>
        <w:tc>
          <w:tcPr>
            <w:tcW w:type="dxa" w:w="4320"/>
          </w:tcPr>
          <w:p>
            <w:r>
              <w:t>cole_mcpio_ubicacion</w:t>
            </w:r>
          </w:p>
        </w:tc>
        <w:tc>
          <w:tcPr>
            <w:tcW w:type="dxa" w:w="4320"/>
          </w:tcPr>
          <w:p>
            <w:r>
              <w:t>925 categorias: cardinalidad excesiva; el departamento captura el efecto territorial</w:t>
            </w:r>
          </w:p>
        </w:tc>
      </w:tr>
      <w:tr>
        <w:tc>
          <w:tcPr>
            <w:tcW w:type="dxa" w:w="4320"/>
          </w:tcPr>
          <w:p>
            <w:r>
              <w:t>estu_fechanacimiento</w:t>
            </w:r>
          </w:p>
        </w:tc>
        <w:tc>
          <w:tcPr>
            <w:tcW w:type="dxa" w:w="4320"/>
          </w:tcPr>
          <w:p>
            <w:r>
              <w:t>Se transforma en la variable derivada 'edad'</w:t>
            </w:r>
          </w:p>
        </w:tc>
      </w:tr>
      <w:tr>
        <w:tc>
          <w:tcPr>
            <w:tcW w:type="dxa" w:w="4320"/>
          </w:tcPr>
          <w:p>
            <w:r>
              <w:t>estu_nacionalidad</w:t>
            </w:r>
          </w:p>
        </w:tc>
        <w:tc>
          <w:tcPr>
            <w:tcW w:type="dxa" w:w="4320"/>
          </w:tcPr>
          <w:p>
            <w:r>
              <w:t>Se resume en la variable derivada 'es_extranjero'</w:t>
            </w:r>
          </w:p>
        </w:tc>
      </w:tr>
      <w:tr>
        <w:tc>
          <w:tcPr>
            <w:tcW w:type="dxa" w:w="4320"/>
          </w:tcPr>
          <w:p>
            <w:r>
              <w:t>estu_pais_reside</w:t>
            </w:r>
          </w:p>
        </w:tc>
        <w:tc>
          <w:tcPr>
            <w:tcW w:type="dxa" w:w="4320"/>
          </w:tcPr>
          <w:p>
            <w:r>
              <w:t>98.8% COLOMBIA: casi constante</w:t>
            </w:r>
          </w:p>
        </w:tc>
      </w:tr>
      <w:tr>
        <w:tc>
          <w:tcPr>
            <w:tcW w:type="dxa" w:w="4320"/>
          </w:tcPr>
          <w:p>
            <w:r>
              <w:t>estu_depto_reside</w:t>
            </w:r>
          </w:p>
        </w:tc>
        <w:tc>
          <w:tcPr>
            <w:tcW w:type="dxa" w:w="4320"/>
          </w:tcPr>
          <w:p>
            <w:r>
              <w:t>Redundante con cole_depto_ubicacion (coincide en &gt;97% de los casos)</w:t>
            </w:r>
          </w:p>
        </w:tc>
      </w:tr>
      <w:tr>
        <w:tc>
          <w:tcPr>
            <w:tcW w:type="dxa" w:w="4320"/>
          </w:tcPr>
          <w:p>
            <w:r>
              <w:t>estu_estadoinvestigacion</w:t>
            </w:r>
          </w:p>
        </w:tc>
        <w:tc>
          <w:tcPr>
            <w:tcW w:type="dxa" w:w="4320"/>
          </w:tcPr>
          <w:p>
            <w:r>
              <w:t>Se usa como REGLA DE CALIDAD: solo se conservan registros 'PUBLICAR'</w:t>
            </w:r>
          </w:p>
        </w:tc>
      </w:tr>
      <w:tr>
        <w:tc>
          <w:tcPr>
            <w:tcW w:type="dxa" w:w="4320"/>
          </w:tcPr>
          <w:p>
            <w:r>
              <w:t>estu_estudiante</w:t>
            </w:r>
          </w:p>
        </w:tc>
        <w:tc>
          <w:tcPr>
            <w:tcW w:type="dxa" w:w="4320"/>
          </w:tcPr>
          <w:p>
            <w:r>
              <w:t>Constante ('ESTUDIANTE') en el periodo analizado</w:t>
            </w:r>
          </w:p>
        </w:tc>
      </w:tr>
      <w:tr>
        <w:tc>
          <w:tcPr>
            <w:tcW w:type="dxa" w:w="4320"/>
          </w:tcPr>
          <w:p>
            <w:r>
              <w:t>estu_tipodocumento</w:t>
            </w:r>
          </w:p>
        </w:tc>
        <w:tc>
          <w:tcPr>
            <w:tcW w:type="dxa" w:w="4320"/>
          </w:tcPr>
          <w:p>
            <w:r>
              <w:t>Proxy administrativo de la edad (TI vs CC); se prefiere la edad explicita</w:t>
            </w:r>
          </w:p>
        </w:tc>
      </w:tr>
      <w:tr>
        <w:tc>
          <w:tcPr>
            <w:tcW w:type="dxa" w:w="4320"/>
          </w:tcPr>
          <w:p>
            <w:r>
              <w:t>desemp_ingles</w:t>
            </w:r>
          </w:p>
        </w:tc>
        <w:tc>
          <w:tcPr>
            <w:tcW w:type="dxa" w:w="4320"/>
          </w:tcPr>
          <w:p>
            <w:r>
              <w:t>FUGA: se deriva de punt_ingles, componente del puntaje global</w:t>
            </w:r>
          </w:p>
        </w:tc>
      </w:tr>
      <w:tr>
        <w:tc>
          <w:tcPr>
            <w:tcW w:type="dxa" w:w="4320"/>
          </w:tcPr>
          <w:p>
            <w:r>
              <w:t>punt_ingles</w:t>
            </w:r>
          </w:p>
        </w:tc>
        <w:tc>
          <w:tcPr>
            <w:tcW w:type="dxa" w:w="4320"/>
          </w:tcPr>
          <w:p>
            <w:r>
              <w:t>FUGA: componente del puntaje global</w:t>
            </w:r>
          </w:p>
        </w:tc>
      </w:tr>
      <w:tr>
        <w:tc>
          <w:tcPr>
            <w:tcW w:type="dxa" w:w="4320"/>
          </w:tcPr>
          <w:p>
            <w:r>
              <w:t>punt_matematicas</w:t>
            </w:r>
          </w:p>
        </w:tc>
        <w:tc>
          <w:tcPr>
            <w:tcW w:type="dxa" w:w="4320"/>
          </w:tcPr>
          <w:p>
            <w:r>
              <w:t>FUGA: componente del puntaje global</w:t>
            </w:r>
          </w:p>
        </w:tc>
      </w:tr>
      <w:tr>
        <w:tc>
          <w:tcPr>
            <w:tcW w:type="dxa" w:w="4320"/>
          </w:tcPr>
          <w:p>
            <w:r>
              <w:t>punt_sociales_ciudadanas</w:t>
            </w:r>
          </w:p>
        </w:tc>
        <w:tc>
          <w:tcPr>
            <w:tcW w:type="dxa" w:w="4320"/>
          </w:tcPr>
          <w:p>
            <w:r>
              <w:t>FUGA: componente del puntaje global</w:t>
            </w:r>
          </w:p>
        </w:tc>
      </w:tr>
      <w:tr>
        <w:tc>
          <w:tcPr>
            <w:tcW w:type="dxa" w:w="4320"/>
          </w:tcPr>
          <w:p>
            <w:r>
              <w:t>punt_c_naturales</w:t>
            </w:r>
          </w:p>
        </w:tc>
        <w:tc>
          <w:tcPr>
            <w:tcW w:type="dxa" w:w="4320"/>
          </w:tcPr>
          <w:p>
            <w:r>
              <w:t>FUGA: componente del puntaje global</w:t>
            </w:r>
          </w:p>
        </w:tc>
      </w:tr>
      <w:tr>
        <w:tc>
          <w:tcPr>
            <w:tcW w:type="dxa" w:w="4320"/>
          </w:tcPr>
          <w:p>
            <w:r>
              <w:t>punt_lectura_critica</w:t>
            </w:r>
          </w:p>
        </w:tc>
        <w:tc>
          <w:tcPr>
            <w:tcW w:type="dxa" w:w="4320"/>
          </w:tcPr>
          <w:p>
            <w:r>
              <w:t>FUGA: componente del puntaje global</w:t>
            </w:r>
          </w:p>
        </w:tc>
      </w:tr>
    </w:tbl>
    <w:p/>
    <w:p>
      <w:r>
        <w:rPr>
          <w:b w:val="0"/>
          <w:i w:val="0"/>
        </w:rPr>
        <w:t>Exclusión por fuga de información: punt_global es una función determinística de los cinco puntajes por área ((3L+3M+3S+3N+I)/13 × 5). En el cuaderno se verifica empíricamente con una correlación de 0,999985 y un error absoluto medio de 0,25 puntos sobre una escala de 500. Incluir esas variables daría un modelo casi perfecto pero inútil, porque solo existen después de la prueba.</w:t>
      </w:r>
    </w:p>
    <w:p>
      <w:pPr>
        <w:pStyle w:val="Heading2"/>
      </w:pPr>
      <w:r>
        <w:t>3.2 Descripción estadística</w:t>
      </w:r>
    </w:p>
    <w:tbl>
      <w:tblPr>
        <w:tblStyle w:val="LightGrid-Accent1"/>
        <w:tblW w:type="auto" w:w="0"/>
        <w:tblLook w:firstColumn="1" w:firstRow="1" w:lastColumn="0" w:lastRow="0" w:noHBand="0" w:noVBand="1" w:val="04A0"/>
      </w:tblPr>
      <w:tblGrid>
        <w:gridCol w:w="4320"/>
        <w:gridCol w:w="4320"/>
      </w:tblGrid>
      <w:tr>
        <w:tc>
          <w:tcPr>
            <w:tcW w:type="dxa" w:w="4320"/>
          </w:tcPr>
          <w:p>
            <w:r>
              <w:rPr>
                <w:b/>
              </w:rPr>
              <w:t>Metrica</w:t>
            </w:r>
          </w:p>
        </w:tc>
        <w:tc>
          <w:tcPr>
            <w:tcW w:type="dxa" w:w="4320"/>
          </w:tcPr>
          <w:p>
            <w:r>
              <w:rPr>
                <w:b/>
              </w:rPr>
              <w:t>Resultado</w:t>
            </w:r>
          </w:p>
        </w:tc>
      </w:tr>
      <w:tr>
        <w:tc>
          <w:tcPr>
            <w:tcW w:type="dxa" w:w="4320"/>
          </w:tcPr>
          <w:p>
            <w:r>
              <w:t>Número de registros</w:t>
            </w:r>
          </w:p>
        </w:tc>
        <w:tc>
          <w:tcPr>
            <w:tcW w:type="dxa" w:w="4320"/>
          </w:tcPr>
          <w:p>
            <w:r>
              <w:t>119,953</w:t>
            </w:r>
          </w:p>
        </w:tc>
      </w:tr>
      <w:tr>
        <w:tc>
          <w:tcPr>
            <w:tcW w:type="dxa" w:w="4320"/>
          </w:tcPr>
          <w:p>
            <w:r>
              <w:t>Número de variables</w:t>
            </w:r>
          </w:p>
        </w:tc>
        <w:tc>
          <w:tcPr>
            <w:tcW w:type="dxa" w:w="4320"/>
          </w:tcPr>
          <w:p>
            <w:r>
              <w:t>31 predictores + 1 objetivo</w:t>
            </w:r>
          </w:p>
        </w:tc>
      </w:tr>
      <w:tr>
        <w:tc>
          <w:tcPr>
            <w:tcW w:type="dxa" w:w="4320"/>
          </w:tcPr>
          <w:p>
            <w:r>
              <w:t>Variables numéricas</w:t>
            </w:r>
          </w:p>
        </w:tc>
        <w:tc>
          <w:tcPr>
            <w:tcW w:type="dxa" w:w="4320"/>
          </w:tcPr>
          <w:p>
            <w:r>
              <w:t>11 (edad, índice de bienes, es_extranjero e indicadores de ausencia)</w:t>
            </w:r>
          </w:p>
        </w:tc>
      </w:tr>
      <w:tr>
        <w:tc>
          <w:tcPr>
            <w:tcW w:type="dxa" w:w="4320"/>
          </w:tcPr>
          <w:p>
            <w:r>
              <w:t>Variables categóricas</w:t>
            </w:r>
          </w:p>
        </w:tc>
        <w:tc>
          <w:tcPr>
            <w:tcW w:type="dxa" w:w="4320"/>
          </w:tcPr>
          <w:p>
            <w:r>
              <w:t>20 (5 ordinales, 10 binarias, 5 nominales)</w:t>
            </w:r>
          </w:p>
        </w:tc>
      </w:tr>
    </w:tbl>
    <w:p/>
    <w:p>
      <w:r>
        <w:rPr>
          <w:b w:val="0"/>
          <w:i/>
        </w:rPr>
        <w:t>Se adjunta el reporte HTML generado con ydata-profiling: reportes/reporte_exploratorio_saber11.html</w:t>
      </w:r>
    </w:p>
    <w:p>
      <w:pPr>
        <w:pStyle w:val="Heading2"/>
      </w:pPr>
      <w:r>
        <w:t>3.3 Limpieza de errores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Tipo de error</w:t>
            </w:r>
          </w:p>
        </w:tc>
        <w:tc>
          <w:tcPr>
            <w:tcW w:type="dxa" w:w="4320"/>
          </w:tcPr>
          <w:p>
            <w:r>
              <w:rPr>
                <w:b/>
              </w:rPr>
              <w:t>Acción realizada</w:t>
            </w:r>
          </w:p>
        </w:tc>
      </w:tr>
      <w:tr>
        <w:tc>
          <w:tcPr>
            <w:tcW w:type="dxa" w:w="4320"/>
          </w:tcPr>
          <w:p>
            <w:r>
              <w:t>Registros duplicados (la fuente publica cada fila dos veces)</w:t>
            </w:r>
          </w:p>
        </w:tc>
        <w:tc>
          <w:tcPr>
            <w:tcW w:type="dxa" w:w="4320"/>
          </w:tcPr>
          <w:p>
            <w:r>
              <w:t>Eliminación de duplicados exactos y por estu_consecutivo: 120,047 registros</w:t>
            </w:r>
          </w:p>
        </w:tc>
      </w:tr>
      <w:tr>
        <w:tc>
          <w:tcPr>
            <w:tcW w:type="dxa" w:w="4320"/>
          </w:tcPr>
          <w:p>
            <w:r>
              <w:t>Tipos de dato incorrectos (todos los campos llegan como texto)</w:t>
            </w:r>
          </w:p>
        </w:tc>
        <w:tc>
          <w:tcPr>
            <w:tcW w:type="dxa" w:w="4320"/>
          </w:tcPr>
          <w:p>
            <w:r>
              <w:t>Conversión explícita a numérico y a fecha con errors='coerce'</w:t>
            </w:r>
          </w:p>
        </w:tc>
      </w:tr>
      <w:tr>
        <w:tc>
          <w:tcPr>
            <w:tcW w:type="dxa" w:w="4320"/>
          </w:tcPr>
          <w:p>
            <w:r>
              <w:t>Resultados sin validez (estu_estadoinvestigacion ≠ PUBLICAR)</w:t>
            </w:r>
          </w:p>
        </w:tc>
        <w:tc>
          <w:tcPr>
            <w:tcW w:type="dxa" w:w="4320"/>
          </w:tcPr>
          <w:p>
            <w:r>
              <w:t>Eliminación del registro</w:t>
            </w:r>
          </w:p>
        </w:tc>
      </w:tr>
      <w:tr>
        <w:tc>
          <w:tcPr>
            <w:tcW w:type="dxa" w:w="4320"/>
          </w:tcPr>
          <w:p>
            <w:r>
              <w:t>Etiqueta ausente o fuera de rango (punt_global nulo o = 0)</w:t>
            </w:r>
          </w:p>
        </w:tc>
        <w:tc>
          <w:tcPr>
            <w:tcW w:type="dxa" w:w="4320"/>
          </w:tcPr>
          <w:p>
            <w:r>
              <w:t>Eliminación del registro</w:t>
            </w:r>
          </w:p>
        </w:tc>
      </w:tr>
      <w:tr>
        <w:tc>
          <w:tcPr>
            <w:tcW w:type="dxa" w:w="4320"/>
          </w:tcPr>
          <w:p>
            <w:r>
              <w:t>Edades imposibles (fechas de nacimiento erróneas: 0,5 o 122 años)</w:t>
            </w:r>
          </w:p>
        </w:tc>
        <w:tc>
          <w:tcPr>
            <w:tcW w:type="dxa" w:w="4320"/>
          </w:tcPr>
          <w:p>
            <w:r>
              <w:t>Marcado como nulo e imputación posterior por la mediana</w:t>
            </w:r>
          </w:p>
        </w:tc>
      </w:tr>
      <w:tr>
        <w:tc>
          <w:tcPr>
            <w:tcW w:type="dxa" w:w="4320"/>
          </w:tcPr>
          <w:p>
            <w:r>
              <w:t>Nulos encubiertos ('No sabe', 'No Aplica')</w:t>
            </w:r>
          </w:p>
        </w:tc>
        <w:tc>
          <w:tcPr>
            <w:tcW w:type="dxa" w:w="4320"/>
          </w:tcPr>
          <w:p>
            <w:r>
              <w:t>Conversión a NaN para su tratamiento en la limpieza de nulos</w:t>
            </w:r>
          </w:p>
        </w:tc>
      </w:tr>
      <w:tr>
        <w:tc>
          <w:tcPr>
            <w:tcW w:type="dxa" w:w="4320"/>
          </w:tcPr>
          <w:p>
            <w:r>
              <w:t>Columnas constantes (periodo, estu_estudiante)</w:t>
            </w:r>
          </w:p>
        </w:tc>
        <w:tc>
          <w:tcPr>
            <w:tcW w:type="dxa" w:w="4320"/>
          </w:tcPr>
          <w:p>
            <w:r>
              <w:t>Eliminación por varianza nula</w:t>
            </w:r>
          </w:p>
        </w:tc>
      </w:tr>
      <w:tr>
        <w:tc>
          <w:tcPr>
            <w:tcW w:type="dxa" w:w="4320"/>
          </w:tcPr>
          <w:p>
            <w:r>
              <w:t>Inconsistencias de texto (espacios sobrantes)</w:t>
            </w:r>
          </w:p>
        </w:tc>
        <w:tc>
          <w:tcPr>
            <w:tcW w:type="dxa" w:w="4320"/>
          </w:tcPr>
          <w:p>
            <w:r>
              <w:t>Normalización con strip() en todas las columnas de texto</w:t>
            </w:r>
          </w:p>
        </w:tc>
      </w:tr>
    </w:tbl>
    <w:p/>
    <w:p>
      <w:pPr>
        <w:pStyle w:val="Heading2"/>
      </w:pPr>
      <w:r>
        <w:t>3.4 Limpieza de nulos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 Nulos</w:t>
            </w:r>
          </w:p>
        </w:tc>
        <w:tc>
          <w:tcPr>
            <w:tcW w:type="dxa" w:w="2880"/>
          </w:tcPr>
          <w:p>
            <w:r>
              <w:rPr>
                <w:b/>
              </w:rPr>
              <w:t>Método aplicado</w:t>
            </w:r>
          </w:p>
        </w:tc>
      </w:tr>
      <w:tr>
        <w:tc>
          <w:tcPr>
            <w:tcW w:type="dxa" w:w="2880"/>
          </w:tcPr>
          <w:p>
            <w:r>
              <w:t>cole_bilingue</w:t>
            </w:r>
          </w:p>
        </w:tc>
        <w:tc>
          <w:tcPr>
            <w:tcW w:type="dxa" w:w="2880"/>
          </w:tcPr>
          <w:p>
            <w:r>
              <w:t>17.2200</w:t>
            </w:r>
          </w:p>
        </w:tc>
        <w:tc>
          <w:tcPr>
            <w:tcW w:type="dxa" w:w="2880"/>
          </w:tcPr>
          <w:p>
            <w:r>
              <w:t>Constante 0 (no bilingüe) + indicador de ausencia</w:t>
            </w:r>
          </w:p>
        </w:tc>
      </w:tr>
      <w:tr>
        <w:tc>
          <w:tcPr>
            <w:tcW w:type="dxa" w:w="2880"/>
          </w:tcPr>
          <w:p>
            <w:r>
              <w:t>fami_educacionpadre</w:t>
            </w:r>
          </w:p>
        </w:tc>
        <w:tc>
          <w:tcPr>
            <w:tcW w:type="dxa" w:w="2880"/>
          </w:tcPr>
          <w:p>
            <w:r>
              <w:t>13.9400</w:t>
            </w:r>
          </w:p>
        </w:tc>
        <w:tc>
          <w:tcPr>
            <w:tcW w:type="dxa" w:w="2880"/>
          </w:tcPr>
          <w:p>
            <w:r>
              <w:t>Mediana del código ordinal + indicador de ausencia</w:t>
            </w:r>
          </w:p>
        </w:tc>
      </w:tr>
      <w:tr>
        <w:tc>
          <w:tcPr>
            <w:tcW w:type="dxa" w:w="2880"/>
          </w:tcPr>
          <w:p>
            <w:r>
              <w:t>fami_educacionmadre</w:t>
            </w:r>
          </w:p>
        </w:tc>
        <w:tc>
          <w:tcPr>
            <w:tcW w:type="dxa" w:w="2880"/>
          </w:tcPr>
          <w:p>
            <w:r>
              <w:t>8.3500</w:t>
            </w:r>
          </w:p>
        </w:tc>
        <w:tc>
          <w:tcPr>
            <w:tcW w:type="dxa" w:w="2880"/>
          </w:tcPr>
          <w:p>
            <w:r>
              <w:t>Mediana del código ordinal + indicador de ausencia</w:t>
            </w:r>
          </w:p>
        </w:tc>
      </w:tr>
      <w:tr>
        <w:tc>
          <w:tcPr>
            <w:tcW w:type="dxa" w:w="2880"/>
          </w:tcPr>
          <w:p>
            <w:r>
              <w:t>indice_bienes</w:t>
            </w:r>
          </w:p>
        </w:tc>
        <w:tc>
          <w:tcPr>
            <w:tcW w:type="dxa" w:w="2880"/>
          </w:tcPr>
          <w:p>
            <w:r>
              <w:t>8.2100</w:t>
            </w:r>
          </w:p>
        </w:tc>
        <w:tc>
          <w:tcPr>
            <w:tcW w:type="dxa" w:w="2880"/>
          </w:tcPr>
          <w:p>
            <w:r>
              <w:t>Mediana</w:t>
            </w:r>
          </w:p>
        </w:tc>
      </w:tr>
      <w:tr>
        <w:tc>
          <w:tcPr>
            <w:tcW w:type="dxa" w:w="2880"/>
          </w:tcPr>
          <w:p>
            <w:r>
              <w:t>fami_estratovivienda</w:t>
            </w:r>
          </w:p>
        </w:tc>
        <w:tc>
          <w:tcPr>
            <w:tcW w:type="dxa" w:w="2880"/>
          </w:tcPr>
          <w:p>
            <w:r>
              <w:t>6.5800</w:t>
            </w:r>
          </w:p>
        </w:tc>
        <w:tc>
          <w:tcPr>
            <w:tcW w:type="dxa" w:w="2880"/>
          </w:tcPr>
          <w:p>
            <w:r>
              <w:t>Mediana del código ordinal + indicador de ausencia</w:t>
            </w:r>
          </w:p>
        </w:tc>
      </w:tr>
      <w:tr>
        <w:tc>
          <w:tcPr>
            <w:tcW w:type="dxa" w:w="2880"/>
          </w:tcPr>
          <w:p>
            <w:r>
              <w:t>fami_tieneinternet</w:t>
            </w:r>
          </w:p>
        </w:tc>
        <w:tc>
          <w:tcPr>
            <w:tcW w:type="dxa" w:w="2880"/>
          </w:tcPr>
          <w:p>
            <w:r>
              <w:t>5.8200</w:t>
            </w:r>
          </w:p>
        </w:tc>
        <w:tc>
          <w:tcPr>
            <w:tcW w:type="dxa" w:w="2880"/>
          </w:tcPr>
          <w:p>
            <w:r>
              <w:t>Moda + indicador de ausencia</w:t>
            </w:r>
          </w:p>
        </w:tc>
      </w:tr>
      <w:tr>
        <w:tc>
          <w:tcPr>
            <w:tcW w:type="dxa" w:w="2880"/>
          </w:tcPr>
          <w:p>
            <w:r>
              <w:t>fami_tieneautomovil</w:t>
            </w:r>
          </w:p>
        </w:tc>
        <w:tc>
          <w:tcPr>
            <w:tcW w:type="dxa" w:w="2880"/>
          </w:tcPr>
          <w:p>
            <w:r>
              <w:t>4.6900</w:t>
            </w:r>
          </w:p>
        </w:tc>
        <w:tc>
          <w:tcPr>
            <w:tcW w:type="dxa" w:w="2880"/>
          </w:tcPr>
          <w:p>
            <w:r>
              <w:t>Moda</w:t>
            </w:r>
          </w:p>
        </w:tc>
      </w:tr>
      <w:tr>
        <w:tc>
          <w:tcPr>
            <w:tcW w:type="dxa" w:w="2880"/>
          </w:tcPr>
          <w:p>
            <w:r>
              <w:t>fami_cuartoshogar</w:t>
            </w:r>
          </w:p>
        </w:tc>
        <w:tc>
          <w:tcPr>
            <w:tcW w:type="dxa" w:w="2880"/>
          </w:tcPr>
          <w:p>
            <w:r>
              <w:t>4.6000</w:t>
            </w:r>
          </w:p>
        </w:tc>
        <w:tc>
          <w:tcPr>
            <w:tcW w:type="dxa" w:w="2880"/>
          </w:tcPr>
          <w:p>
            <w:r>
              <w:t>Mediana del código ordinal + indicador de ausencia</w:t>
            </w:r>
          </w:p>
        </w:tc>
      </w:tr>
      <w:tr>
        <w:tc>
          <w:tcPr>
            <w:tcW w:type="dxa" w:w="2880"/>
          </w:tcPr>
          <w:p>
            <w:r>
              <w:t>fami_tienelavadora</w:t>
            </w:r>
          </w:p>
        </w:tc>
        <w:tc>
          <w:tcPr>
            <w:tcW w:type="dxa" w:w="2880"/>
          </w:tcPr>
          <w:p>
            <w:r>
              <w:t>4.5600</w:t>
            </w:r>
          </w:p>
        </w:tc>
        <w:tc>
          <w:tcPr>
            <w:tcW w:type="dxa" w:w="2880"/>
          </w:tcPr>
          <w:p>
            <w:r>
              <w:t>Moda</w:t>
            </w:r>
          </w:p>
        </w:tc>
      </w:tr>
      <w:tr>
        <w:tc>
          <w:tcPr>
            <w:tcW w:type="dxa" w:w="2880"/>
          </w:tcPr>
          <w:p>
            <w:r>
              <w:t>fami_tienecomputador</w:t>
            </w:r>
          </w:p>
        </w:tc>
        <w:tc>
          <w:tcPr>
            <w:tcW w:type="dxa" w:w="2880"/>
          </w:tcPr>
          <w:p>
            <w:r>
              <w:t>4.5400</w:t>
            </w:r>
          </w:p>
        </w:tc>
        <w:tc>
          <w:tcPr>
            <w:tcW w:type="dxa" w:w="2880"/>
          </w:tcPr>
          <w:p>
            <w:r>
              <w:t>Moda + indicador de ausencia</w:t>
            </w:r>
          </w:p>
        </w:tc>
      </w:tr>
      <w:tr>
        <w:tc>
          <w:tcPr>
            <w:tcW w:type="dxa" w:w="2880"/>
          </w:tcPr>
          <w:p>
            <w:r>
              <w:t>fami_personashogar</w:t>
            </w:r>
          </w:p>
        </w:tc>
        <w:tc>
          <w:tcPr>
            <w:tcW w:type="dxa" w:w="2880"/>
          </w:tcPr>
          <w:p>
            <w:r>
              <w:t>4.4300</w:t>
            </w:r>
          </w:p>
        </w:tc>
        <w:tc>
          <w:tcPr>
            <w:tcW w:type="dxa" w:w="2880"/>
          </w:tcPr>
          <w:p>
            <w:r>
              <w:t>Mediana del código ordinal + indicador de ausencia</w:t>
            </w:r>
          </w:p>
        </w:tc>
      </w:tr>
      <w:tr>
        <w:tc>
          <w:tcPr>
            <w:tcW w:type="dxa" w:w="2880"/>
          </w:tcPr>
          <w:p>
            <w:r>
              <w:t>cole_caracter</w:t>
            </w:r>
          </w:p>
        </w:tc>
        <w:tc>
          <w:tcPr>
            <w:tcW w:type="dxa" w:w="2880"/>
          </w:tcPr>
          <w:p>
            <w:r>
              <w:t>3.3700</w:t>
            </w:r>
          </w:p>
        </w:tc>
        <w:tc>
          <w:tcPr>
            <w:tcW w:type="dxa" w:w="2880"/>
          </w:tcPr>
          <w:p>
            <w:r>
              <w:t>Categoría explícita 'SIN INFORMACION'</w:t>
            </w:r>
          </w:p>
        </w:tc>
      </w:tr>
      <w:tr>
        <w:tc>
          <w:tcPr>
            <w:tcW w:type="dxa" w:w="2880"/>
          </w:tcPr>
          <w:p>
            <w:r>
              <w:t>edad</w:t>
            </w:r>
          </w:p>
        </w:tc>
        <w:tc>
          <w:tcPr>
            <w:tcW w:type="dxa" w:w="2880"/>
          </w:tcPr>
          <w:p>
            <w:r>
              <w:t>1.2200</w:t>
            </w:r>
          </w:p>
        </w:tc>
        <w:tc>
          <w:tcPr>
            <w:tcW w:type="dxa" w:w="2880"/>
          </w:tcPr>
          <w:p>
            <w:r>
              <w:t>Mediana</w:t>
            </w:r>
          </w:p>
        </w:tc>
      </w:tr>
    </w:tbl>
    <w:p/>
    <w:p>
      <w:r>
        <w:rPr>
          <w:b w:val="0"/>
          <w:i w:val="0"/>
        </w:rPr>
        <w:t>El diagnóstico (prueba chi-cuadrado entre el indicador de ausencia y la clase objetivo) muestra que los faltantes no son aleatorios (MNAR): quienes dejan en blanco el cuestionario socioeconómico tienen tasas de desempeño alto sistemáticamente distintas. Por eso, además de imputar, se crean indicadores explícitos de ausencia que preservan esa información. Todos los estadísticos de imputación se ajustan dentro del Pipeline, usando únicamente el conjunto de entrenamiento.</w:t>
      </w:r>
    </w:p>
    <w:p>
      <w:pPr>
        <w:pStyle w:val="Heading2"/>
      </w:pPr>
      <w:r>
        <w:t>3.5 Codificación</w:t>
      </w:r>
    </w:p>
    <w:tbl>
      <w:tblPr>
        <w:tblStyle w:val="LightGrid-Accent1"/>
        <w:tblW w:type="auto" w:w="0"/>
        <w:tblLook w:firstColumn="1" w:firstRow="1" w:lastColumn="0" w:lastRow="0" w:noHBand="0" w:noVBand="1" w:val="04A0"/>
      </w:tblPr>
      <w:tblGrid>
        <w:gridCol w:w="4320"/>
        <w:gridCol w:w="4320"/>
      </w:tblGrid>
      <w:tr>
        <w:tc>
          <w:tcPr>
            <w:tcW w:type="dxa" w:w="4320"/>
          </w:tcPr>
          <w:p>
            <w:r>
              <w:rPr>
                <w:b/>
              </w:rPr>
              <w:t>Variable</w:t>
            </w:r>
          </w:p>
        </w:tc>
        <w:tc>
          <w:tcPr>
            <w:tcW w:type="dxa" w:w="4320"/>
          </w:tcPr>
          <w:p>
            <w:r>
              <w:rPr>
                <w:b/>
              </w:rPr>
              <w:t>Método de codificación</w:t>
            </w:r>
          </w:p>
        </w:tc>
      </w:tr>
      <w:tr>
        <w:tc>
          <w:tcPr>
            <w:tcW w:type="dxa" w:w="4320"/>
          </w:tcPr>
          <w:p>
            <w:r>
              <w:t>fami_estratovivienda</w:t>
            </w:r>
          </w:p>
        </w:tc>
        <w:tc>
          <w:tcPr>
            <w:tcW w:type="dxa" w:w="4320"/>
          </w:tcPr>
          <w:p>
            <w:r>
              <w:t>OrdinalEncoder con orden explícito (7 niveles) + StandardScaler</w:t>
            </w:r>
          </w:p>
        </w:tc>
      </w:tr>
      <w:tr>
        <w:tc>
          <w:tcPr>
            <w:tcW w:type="dxa" w:w="4320"/>
          </w:tcPr>
          <w:p>
            <w:r>
              <w:t>fami_cuartoshogar</w:t>
            </w:r>
          </w:p>
        </w:tc>
        <w:tc>
          <w:tcPr>
            <w:tcW w:type="dxa" w:w="4320"/>
          </w:tcPr>
          <w:p>
            <w:r>
              <w:t>OrdinalEncoder con orden explícito (6 niveles) + StandardScaler</w:t>
            </w:r>
          </w:p>
        </w:tc>
      </w:tr>
      <w:tr>
        <w:tc>
          <w:tcPr>
            <w:tcW w:type="dxa" w:w="4320"/>
          </w:tcPr>
          <w:p>
            <w:r>
              <w:t>fami_personashogar</w:t>
            </w:r>
          </w:p>
        </w:tc>
        <w:tc>
          <w:tcPr>
            <w:tcW w:type="dxa" w:w="4320"/>
          </w:tcPr>
          <w:p>
            <w:r>
              <w:t>OrdinalEncoder con orden explícito (5 niveles) + StandardScaler</w:t>
            </w:r>
          </w:p>
        </w:tc>
      </w:tr>
      <w:tr>
        <w:tc>
          <w:tcPr>
            <w:tcW w:type="dxa" w:w="4320"/>
          </w:tcPr>
          <w:p>
            <w:r>
              <w:t>fami_educacionmadre</w:t>
            </w:r>
          </w:p>
        </w:tc>
        <w:tc>
          <w:tcPr>
            <w:tcW w:type="dxa" w:w="4320"/>
          </w:tcPr>
          <w:p>
            <w:r>
              <w:t>OrdinalEncoder con orden explícito (10 niveles) + StandardScaler</w:t>
            </w:r>
          </w:p>
        </w:tc>
      </w:tr>
      <w:tr>
        <w:tc>
          <w:tcPr>
            <w:tcW w:type="dxa" w:w="4320"/>
          </w:tcPr>
          <w:p>
            <w:r>
              <w:t>fami_educacionpadre</w:t>
            </w:r>
          </w:p>
        </w:tc>
        <w:tc>
          <w:tcPr>
            <w:tcW w:type="dxa" w:w="4320"/>
          </w:tcPr>
          <w:p>
            <w:r>
              <w:t>OrdinalEncoder con orden explícito (10 niveles) + StandardScaler</w:t>
            </w:r>
          </w:p>
        </w:tc>
      </w:tr>
      <w:tr>
        <w:tc>
          <w:tcPr>
            <w:tcW w:type="dxa" w:w="4320"/>
          </w:tcPr>
          <w:p>
            <w:r>
              <w:t>fami_tieneautomovil</w:t>
            </w:r>
          </w:p>
        </w:tc>
        <w:tc>
          <w:tcPr>
            <w:tcW w:type="dxa" w:w="4320"/>
          </w:tcPr>
          <w:p>
            <w:r>
              <w:t>Mapeo binario {'No': 0, 'Si': 1}</w:t>
            </w:r>
          </w:p>
        </w:tc>
      </w:tr>
      <w:tr>
        <w:tc>
          <w:tcPr>
            <w:tcW w:type="dxa" w:w="4320"/>
          </w:tcPr>
          <w:p>
            <w:r>
              <w:t>fami_tienecomputador</w:t>
            </w:r>
          </w:p>
        </w:tc>
        <w:tc>
          <w:tcPr>
            <w:tcW w:type="dxa" w:w="4320"/>
          </w:tcPr>
          <w:p>
            <w:r>
              <w:t>Mapeo binario {'No': 0, 'Si': 1}</w:t>
            </w:r>
          </w:p>
        </w:tc>
      </w:tr>
      <w:tr>
        <w:tc>
          <w:tcPr>
            <w:tcW w:type="dxa" w:w="4320"/>
          </w:tcPr>
          <w:p>
            <w:r>
              <w:t>fami_tieneinternet</w:t>
            </w:r>
          </w:p>
        </w:tc>
        <w:tc>
          <w:tcPr>
            <w:tcW w:type="dxa" w:w="4320"/>
          </w:tcPr>
          <w:p>
            <w:r>
              <w:t>Mapeo binario {'No': 0, 'Si': 1}</w:t>
            </w:r>
          </w:p>
        </w:tc>
      </w:tr>
      <w:tr>
        <w:tc>
          <w:tcPr>
            <w:tcW w:type="dxa" w:w="4320"/>
          </w:tcPr>
          <w:p>
            <w:r>
              <w:t>fami_tienelavadora</w:t>
            </w:r>
          </w:p>
        </w:tc>
        <w:tc>
          <w:tcPr>
            <w:tcW w:type="dxa" w:w="4320"/>
          </w:tcPr>
          <w:p>
            <w:r>
              <w:t>Mapeo binario {'No': 0, 'Si': 1}</w:t>
            </w:r>
          </w:p>
        </w:tc>
      </w:tr>
      <w:tr>
        <w:tc>
          <w:tcPr>
            <w:tcW w:type="dxa" w:w="4320"/>
          </w:tcPr>
          <w:p>
            <w:r>
              <w:t>cole_bilingue</w:t>
            </w:r>
          </w:p>
        </w:tc>
        <w:tc>
          <w:tcPr>
            <w:tcW w:type="dxa" w:w="4320"/>
          </w:tcPr>
          <w:p>
            <w:r>
              <w:t>Mapeo binario {'N': 0, 'S': 1}</w:t>
            </w:r>
          </w:p>
        </w:tc>
      </w:tr>
      <w:tr>
        <w:tc>
          <w:tcPr>
            <w:tcW w:type="dxa" w:w="4320"/>
          </w:tcPr>
          <w:p>
            <w:r>
              <w:t>cole_sede_principal</w:t>
            </w:r>
          </w:p>
        </w:tc>
        <w:tc>
          <w:tcPr>
            <w:tcW w:type="dxa" w:w="4320"/>
          </w:tcPr>
          <w:p>
            <w:r>
              <w:t>Mapeo binario {'N': 0, 'S': 1}</w:t>
            </w:r>
          </w:p>
        </w:tc>
      </w:tr>
      <w:tr>
        <w:tc>
          <w:tcPr>
            <w:tcW w:type="dxa" w:w="4320"/>
          </w:tcPr>
          <w:p>
            <w:r>
              <w:t>cole_naturaleza</w:t>
            </w:r>
          </w:p>
        </w:tc>
        <w:tc>
          <w:tcPr>
            <w:tcW w:type="dxa" w:w="4320"/>
          </w:tcPr>
          <w:p>
            <w:r>
              <w:t>Mapeo binario {'OFICIAL': 0, 'NO OFICIAL': 1}</w:t>
            </w:r>
          </w:p>
        </w:tc>
      </w:tr>
      <w:tr>
        <w:tc>
          <w:tcPr>
            <w:tcW w:type="dxa" w:w="4320"/>
          </w:tcPr>
          <w:p>
            <w:r>
              <w:t>cole_area_ubicacion</w:t>
            </w:r>
          </w:p>
        </w:tc>
        <w:tc>
          <w:tcPr>
            <w:tcW w:type="dxa" w:w="4320"/>
          </w:tcPr>
          <w:p>
            <w:r>
              <w:t>Mapeo binario {'RURAL': 0, 'URBANO': 1}</w:t>
            </w:r>
          </w:p>
        </w:tc>
      </w:tr>
      <w:tr>
        <w:tc>
          <w:tcPr>
            <w:tcW w:type="dxa" w:w="4320"/>
          </w:tcPr>
          <w:p>
            <w:r>
              <w:t>estu_genero</w:t>
            </w:r>
          </w:p>
        </w:tc>
        <w:tc>
          <w:tcPr>
            <w:tcW w:type="dxa" w:w="4320"/>
          </w:tcPr>
          <w:p>
            <w:r>
              <w:t>Mapeo binario {'M': 0, 'F': 1}</w:t>
            </w:r>
          </w:p>
        </w:tc>
      </w:tr>
      <w:tr>
        <w:tc>
          <w:tcPr>
            <w:tcW w:type="dxa" w:w="4320"/>
          </w:tcPr>
          <w:p>
            <w:r>
              <w:t>estu_privado_libertad</w:t>
            </w:r>
          </w:p>
        </w:tc>
        <w:tc>
          <w:tcPr>
            <w:tcW w:type="dxa" w:w="4320"/>
          </w:tcPr>
          <w:p>
            <w:r>
              <w:t>Mapeo binario {'N': 0, 'S': 1}</w:t>
            </w:r>
          </w:p>
        </w:tc>
      </w:tr>
      <w:tr>
        <w:tc>
          <w:tcPr>
            <w:tcW w:type="dxa" w:w="4320"/>
          </w:tcPr>
          <w:p>
            <w:r>
              <w:t>cole_calendario</w:t>
            </w:r>
          </w:p>
        </w:tc>
        <w:tc>
          <w:tcPr>
            <w:tcW w:type="dxa" w:w="4320"/>
          </w:tcPr>
          <w:p>
            <w:r>
              <w:t>OneHotEncoder(handle_unknown='ignore', min_frequency=30) — 3 categorías</w:t>
            </w:r>
          </w:p>
        </w:tc>
      </w:tr>
      <w:tr>
        <w:tc>
          <w:tcPr>
            <w:tcW w:type="dxa" w:w="4320"/>
          </w:tcPr>
          <w:p>
            <w:r>
              <w:t>cole_caracter</w:t>
            </w:r>
          </w:p>
        </w:tc>
        <w:tc>
          <w:tcPr>
            <w:tcW w:type="dxa" w:w="4320"/>
          </w:tcPr>
          <w:p>
            <w:r>
              <w:t>OneHotEncoder(handle_unknown='ignore', min_frequency=30) — 4 categorías</w:t>
            </w:r>
          </w:p>
        </w:tc>
      </w:tr>
      <w:tr>
        <w:tc>
          <w:tcPr>
            <w:tcW w:type="dxa" w:w="4320"/>
          </w:tcPr>
          <w:p>
            <w:r>
              <w:t>cole_jornada</w:t>
            </w:r>
          </w:p>
        </w:tc>
        <w:tc>
          <w:tcPr>
            <w:tcW w:type="dxa" w:w="4320"/>
          </w:tcPr>
          <w:p>
            <w:r>
              <w:t>OneHotEncoder(handle_unknown='ignore', min_frequency=30) — 6 categorías</w:t>
            </w:r>
          </w:p>
        </w:tc>
      </w:tr>
      <w:tr>
        <w:tc>
          <w:tcPr>
            <w:tcW w:type="dxa" w:w="4320"/>
          </w:tcPr>
          <w:p>
            <w:r>
              <w:t>cole_genero</w:t>
            </w:r>
          </w:p>
        </w:tc>
        <w:tc>
          <w:tcPr>
            <w:tcW w:type="dxa" w:w="4320"/>
          </w:tcPr>
          <w:p>
            <w:r>
              <w:t>OneHotEncoder(handle_unknown='ignore', min_frequency=30) — 3 categorías</w:t>
            </w:r>
          </w:p>
        </w:tc>
      </w:tr>
      <w:tr>
        <w:tc>
          <w:tcPr>
            <w:tcW w:type="dxa" w:w="4320"/>
          </w:tcPr>
          <w:p>
            <w:r>
              <w:t>cole_depto_ubicacion</w:t>
            </w:r>
          </w:p>
        </w:tc>
        <w:tc>
          <w:tcPr>
            <w:tcW w:type="dxa" w:w="4320"/>
          </w:tcPr>
          <w:p>
            <w:r>
              <w:t>OneHotEncoder(handle_unknown='ignore', min_frequency=30) — 33 categorías</w:t>
            </w:r>
          </w:p>
        </w:tc>
      </w:tr>
      <w:tr>
        <w:tc>
          <w:tcPr>
            <w:tcW w:type="dxa" w:w="4320"/>
          </w:tcPr>
          <w:p>
            <w:r>
              <w:t>edad</w:t>
            </w:r>
          </w:p>
        </w:tc>
        <w:tc>
          <w:tcPr>
            <w:tcW w:type="dxa" w:w="4320"/>
          </w:tcPr>
          <w:p>
            <w:r>
              <w:t>StandardScaler (variable numérica derivada)</w:t>
            </w:r>
          </w:p>
        </w:tc>
      </w:tr>
      <w:tr>
        <w:tc>
          <w:tcPr>
            <w:tcW w:type="dxa" w:w="4320"/>
          </w:tcPr>
          <w:p>
            <w:r>
              <w:t>indice_bienes</w:t>
            </w:r>
          </w:p>
        </w:tc>
        <w:tc>
          <w:tcPr>
            <w:tcW w:type="dxa" w:w="4320"/>
          </w:tcPr>
          <w:p>
            <w:r>
              <w:t>StandardScaler (variable numérica derivada)</w:t>
            </w:r>
          </w:p>
        </w:tc>
      </w:tr>
      <w:tr>
        <w:tc>
          <w:tcPr>
            <w:tcW w:type="dxa" w:w="4320"/>
          </w:tcPr>
          <w:p>
            <w:r>
              <w:t>es_extranjero</w:t>
            </w:r>
          </w:p>
        </w:tc>
        <w:tc>
          <w:tcPr>
            <w:tcW w:type="dxa" w:w="4320"/>
          </w:tcPr>
          <w:p>
            <w:r>
              <w:t>StandardScaler (variable numérica derivada)</w:t>
            </w:r>
          </w:p>
        </w:tc>
      </w:tr>
      <w:tr>
        <w:tc>
          <w:tcPr>
            <w:tcW w:type="dxa" w:w="4320"/>
          </w:tcPr>
          <w:p>
            <w:r>
              <w:t>cole_bilingue_faltante</w:t>
            </w:r>
          </w:p>
        </w:tc>
        <w:tc>
          <w:tcPr>
            <w:tcW w:type="dxa" w:w="4320"/>
          </w:tcPr>
          <w:p>
            <w:r>
              <w:t>Indicador binario de ausencia + StandardScaler</w:t>
            </w:r>
          </w:p>
        </w:tc>
      </w:tr>
      <w:tr>
        <w:tc>
          <w:tcPr>
            <w:tcW w:type="dxa" w:w="4320"/>
          </w:tcPr>
          <w:p>
            <w:r>
              <w:t>fami_estratovivienda_faltante</w:t>
            </w:r>
          </w:p>
        </w:tc>
        <w:tc>
          <w:tcPr>
            <w:tcW w:type="dxa" w:w="4320"/>
          </w:tcPr>
          <w:p>
            <w:r>
              <w:t>Indicador binario de ausencia + StandardScaler</w:t>
            </w:r>
          </w:p>
        </w:tc>
      </w:tr>
      <w:tr>
        <w:tc>
          <w:tcPr>
            <w:tcW w:type="dxa" w:w="4320"/>
          </w:tcPr>
          <w:p>
            <w:r>
              <w:t>fami_educacionmadre_faltante</w:t>
            </w:r>
          </w:p>
        </w:tc>
        <w:tc>
          <w:tcPr>
            <w:tcW w:type="dxa" w:w="4320"/>
          </w:tcPr>
          <w:p>
            <w:r>
              <w:t>Indicador binario de ausencia + StandardScaler</w:t>
            </w:r>
          </w:p>
        </w:tc>
      </w:tr>
      <w:tr>
        <w:tc>
          <w:tcPr>
            <w:tcW w:type="dxa" w:w="4320"/>
          </w:tcPr>
          <w:p>
            <w:r>
              <w:t>fami_educacionpadre_faltante</w:t>
            </w:r>
          </w:p>
        </w:tc>
        <w:tc>
          <w:tcPr>
            <w:tcW w:type="dxa" w:w="4320"/>
          </w:tcPr>
          <w:p>
            <w:r>
              <w:t>Indicador binario de ausencia + StandardScaler</w:t>
            </w:r>
          </w:p>
        </w:tc>
      </w:tr>
      <w:tr>
        <w:tc>
          <w:tcPr>
            <w:tcW w:type="dxa" w:w="4320"/>
          </w:tcPr>
          <w:p>
            <w:r>
              <w:t>fami_tieneinternet_faltante</w:t>
            </w:r>
          </w:p>
        </w:tc>
        <w:tc>
          <w:tcPr>
            <w:tcW w:type="dxa" w:w="4320"/>
          </w:tcPr>
          <w:p>
            <w:r>
              <w:t>Indicador binario de ausencia + StandardScaler</w:t>
            </w:r>
          </w:p>
        </w:tc>
      </w:tr>
      <w:tr>
        <w:tc>
          <w:tcPr>
            <w:tcW w:type="dxa" w:w="4320"/>
          </w:tcPr>
          <w:p>
            <w:r>
              <w:t>fami_tienecomputador_faltante</w:t>
            </w:r>
          </w:p>
        </w:tc>
        <w:tc>
          <w:tcPr>
            <w:tcW w:type="dxa" w:w="4320"/>
          </w:tcPr>
          <w:p>
            <w:r>
              <w:t>Indicador binario de ausencia + StandardScaler</w:t>
            </w:r>
          </w:p>
        </w:tc>
      </w:tr>
      <w:tr>
        <w:tc>
          <w:tcPr>
            <w:tcW w:type="dxa" w:w="4320"/>
          </w:tcPr>
          <w:p>
            <w:r>
              <w:t>fami_cuartoshogar_faltante</w:t>
            </w:r>
          </w:p>
        </w:tc>
        <w:tc>
          <w:tcPr>
            <w:tcW w:type="dxa" w:w="4320"/>
          </w:tcPr>
          <w:p>
            <w:r>
              <w:t>Indicador binario de ausencia + StandardScaler</w:t>
            </w:r>
          </w:p>
        </w:tc>
      </w:tr>
      <w:tr>
        <w:tc>
          <w:tcPr>
            <w:tcW w:type="dxa" w:w="4320"/>
          </w:tcPr>
          <w:p>
            <w:r>
              <w:t>fami_personashogar_faltante</w:t>
            </w:r>
          </w:p>
        </w:tc>
        <w:tc>
          <w:tcPr>
            <w:tcW w:type="dxa" w:w="4320"/>
          </w:tcPr>
          <w:p>
            <w:r>
              <w:t>Indicador binario de ausencia + StandardScaler</w:t>
            </w:r>
          </w:p>
        </w:tc>
      </w:tr>
    </w:tbl>
    <w:p/>
    <w:p>
      <w:pPr>
        <w:pStyle w:val="Heading2"/>
      </w:pPr>
      <w:r>
        <w:t>3.6 Reducción de dimensiones</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Técnica</w:t>
            </w:r>
          </w:p>
        </w:tc>
        <w:tc>
          <w:tcPr>
            <w:tcW w:type="dxa" w:w="4320"/>
          </w:tcPr>
          <w:p>
            <w:r>
              <w:rPr>
                <w:b/>
              </w:rPr>
              <w:t>Justificación</w:t>
            </w:r>
          </w:p>
        </w:tc>
      </w:tr>
      <w:tr>
        <w:tc>
          <w:tcPr>
            <w:tcW w:type="dxa" w:w="4320"/>
          </w:tcPr>
          <w:p>
            <w:r>
              <w:t>PCA sobre el bloque socioeconómico (9 variables)</w:t>
            </w:r>
          </w:p>
        </w:tc>
        <w:tc>
          <w:tcPr>
            <w:tcW w:type="dxa" w:w="4320"/>
          </w:tcPr>
          <w:p>
            <w:r>
              <w:t>Las nueve variables socioeconómicas están correlacionadas porque miden un mismo constructo latente. El PCA cuantifica esa unidimensionalidad y produce un índice socioeconómico continuo e interpretable (PC1 carga positivamente en estrato, educación de los padres y bienes, y negativamente en el tamaño del hogar).</w:t>
            </w:r>
          </w:p>
        </w:tc>
      </w:tr>
      <w:tr>
        <w:tc>
          <w:tcPr>
            <w:tcW w:type="dxa" w:w="4320"/>
          </w:tcPr>
          <w:p>
            <w:r>
              <w:t>OneHotEncoder con min_frequency=30</w:t>
            </w:r>
          </w:p>
        </w:tc>
        <w:tc>
          <w:tcPr>
            <w:tcW w:type="dxa" w:w="4320"/>
          </w:tcPr>
          <w:p>
            <w:r>
              <w:t>Reducción de dimensión implícita: agrupa las categorías raras de las variables nominales y evita columnas casi vacías que inducen sobreajuste.</w:t>
            </w:r>
          </w:p>
        </w:tc>
      </w:tr>
      <w:tr>
        <w:tc>
          <w:tcPr>
            <w:tcW w:type="dxa" w:w="4320"/>
          </w:tcPr>
          <w:p>
            <w:r>
              <w:t>No se aplica PCA a la matriz completa</w:t>
            </w:r>
          </w:p>
        </w:tc>
        <w:tc>
          <w:tcPr>
            <w:tcW w:type="dxa" w:w="4320"/>
          </w:tcPr>
          <w:p>
            <w:r>
              <w:t>Con más de 100.000 observaciones y ~75 columnas la razón observaciones/variables supera 1.000:1, muy lejos del régimen donde la dimensionalidad degrada el aprendizaje. Aplicarlo destruiría la interpretabilidad de los coeficientes, que es un requisito de negocio.</w:t>
            </w:r>
          </w:p>
        </w:tc>
      </w:tr>
    </w:tbl>
    <w:p/>
    <w:p>
      <w:pPr>
        <w:pStyle w:val="Heading2"/>
      </w:pPr>
      <w:r>
        <w:t>3.7 Balanceo</w:t>
      </w:r>
    </w:p>
    <w:tbl>
      <w:tblPr>
        <w:tblStyle w:val="LightGrid-Accent1"/>
        <w:tblW w:type="auto" w:w="0"/>
        <w:tblLook w:firstColumn="1" w:firstRow="1" w:lastColumn="0" w:lastRow="0" w:noHBand="0" w:noVBand="1" w:val="04A0"/>
      </w:tblPr>
      <w:tblGrid>
        <w:gridCol w:w="4320"/>
        <w:gridCol w:w="4320"/>
      </w:tblGrid>
      <w:tr>
        <w:tc>
          <w:tcPr>
            <w:tcW w:type="dxa" w:w="4320"/>
          </w:tcPr>
          <w:p>
            <w:r>
              <w:rPr>
                <w:b/>
              </w:rPr>
              <w:t>Técnica aplicada</w:t>
            </w:r>
          </w:p>
        </w:tc>
        <w:tc>
          <w:tcPr>
            <w:tcW w:type="dxa" w:w="4320"/>
          </w:tcPr>
          <w:p>
            <w:r>
              <w:rPr>
                <w:b/>
              </w:rPr>
              <w:t>Justificación</w:t>
            </w:r>
          </w:p>
        </w:tc>
      </w:tr>
      <w:tr>
        <w:tc>
          <w:tcPr>
            <w:tcW w:type="dxa" w:w="4320"/>
          </w:tcPr>
          <w:p>
            <w:r>
              <w:t>class_weight='balanced'</w:t>
            </w:r>
          </w:p>
        </w:tc>
        <w:tc>
          <w:tcPr>
            <w:tcW w:type="dxa" w:w="4320"/>
          </w:tcPr>
          <w:p>
            <w:r>
              <w:t>Reponderación del costo del error dentro de la función objetivo. No genera datos sintéticos ni altera la distribución real; es la opción más conservadora. Se usa en todos los modelos que la admiten.</w:t>
            </w:r>
          </w:p>
        </w:tc>
      </w:tr>
      <w:tr>
        <w:tc>
          <w:tcPr>
            <w:tcW w:type="dxa" w:w="4320"/>
          </w:tcPr>
          <w:p>
            <w:r>
              <w:t>SMOTE (Synthetic Minority Over-sampling Technique)</w:t>
            </w:r>
          </w:p>
        </w:tc>
        <w:tc>
          <w:tcPr>
            <w:tcW w:type="dxa" w:w="4320"/>
          </w:tcPr>
          <w:p>
            <w:r>
              <w:t>Genera ejemplos sintéticos de la clase minoritaria interpolando entre vecinos cercanos. Enriquece la frontera de decisión sin duplicar observaciones. Se aplica a los algoritmos que no admiten class_weight (Gradient Boosting, K-Vecinos, Naive Bayes), y su tasa de sobremuestreo se ajusta como un hiperparámetro más.</w:t>
            </w:r>
          </w:p>
        </w:tc>
      </w:tr>
      <w:tr>
        <w:tc>
          <w:tcPr>
            <w:tcW w:type="dxa" w:w="4320"/>
          </w:tcPr>
          <w:p>
            <w:r>
              <w:t>Aplicación dentro de imblearn.Pipeline</w:t>
            </w:r>
          </w:p>
        </w:tc>
        <w:tc>
          <w:tcPr>
            <w:tcW w:type="dxa" w:w="4320"/>
          </w:tcPr>
          <w:p>
            <w:r>
              <w:t>Punto crítico: SMOTE se aplica únicamente dentro de cada partición de entrenamiento de la validación cruzada, nunca antes de dividir ni sobre el conjunto de prueba. De lo contrario las métricas quedarían infladas.</w:t>
            </w:r>
          </w:p>
        </w:tc>
      </w:tr>
    </w:tbl>
    <w:p/>
    <w:p>
      <w:pPr>
        <w:pStyle w:val="Heading1"/>
      </w:pPr>
      <w:r>
        <w:t>4. Modelamiento</w:t>
      </w:r>
    </w:p>
    <w:p>
      <w:pPr>
        <w:pStyle w:val="Heading2"/>
      </w:pPr>
      <w:r>
        <w:t>4.1 Modelos clásicos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Modelo</w:t>
            </w:r>
          </w:p>
        </w:tc>
        <w:tc>
          <w:tcPr>
            <w:tcW w:type="dxa" w:w="1728"/>
          </w:tcPr>
          <w:p>
            <w:r>
              <w:rPr>
                <w:b/>
              </w:rPr>
              <w:t>Hiperparámetros iniciales</w:t>
            </w:r>
          </w:p>
        </w:tc>
        <w:tc>
          <w:tcPr>
            <w:tcW w:type="dxa" w:w="1728"/>
          </w:tcPr>
          <w:p>
            <w:r>
              <w:rPr>
                <w:b/>
              </w:rPr>
              <w:t>Métrica</w:t>
            </w:r>
          </w:p>
        </w:tc>
        <w:tc>
          <w:tcPr>
            <w:tcW w:type="dxa" w:w="1728"/>
          </w:tcPr>
          <w:p>
            <w:r>
              <w:rPr>
                <w:b/>
              </w:rPr>
              <w:t>CV Mean</w:t>
            </w:r>
          </w:p>
        </w:tc>
        <w:tc>
          <w:tcPr>
            <w:tcW w:type="dxa" w:w="1728"/>
          </w:tcPr>
          <w:p>
            <w:r>
              <w:rPr>
                <w:b/>
              </w:rPr>
              <w:t>CV Std</w:t>
            </w:r>
          </w:p>
        </w:tc>
      </w:tr>
      <w:tr>
        <w:tc>
          <w:tcPr>
            <w:tcW w:type="dxa" w:w="1728"/>
          </w:tcPr>
          <w:p>
            <w:r>
              <w:t>Regresion Logistica</w:t>
            </w:r>
          </w:p>
        </w:tc>
        <w:tc>
          <w:tcPr>
            <w:tcW w:type="dxa" w:w="1728"/>
          </w:tcPr>
          <w:p>
            <w:r>
              <w:t>max_iter=2000, class_weight='balanced', C=1.0 (L2)</w:t>
            </w:r>
          </w:p>
        </w:tc>
        <w:tc>
          <w:tcPr>
            <w:tcW w:type="dxa" w:w="1728"/>
          </w:tcPr>
          <w:p>
            <w:r>
              <w:t>F1 (clase positiva)</w:t>
            </w:r>
          </w:p>
        </w:tc>
        <w:tc>
          <w:tcPr>
            <w:tcW w:type="dxa" w:w="1728"/>
          </w:tcPr>
          <w:p>
            <w:r>
              <w:t>0.4970</w:t>
            </w:r>
          </w:p>
        </w:tc>
        <w:tc>
          <w:tcPr>
            <w:tcW w:type="dxa" w:w="1728"/>
          </w:tcPr>
          <w:p>
            <w:r>
              <w:t>0.0122</w:t>
            </w:r>
          </w:p>
        </w:tc>
      </w:tr>
      <w:tr>
        <w:tc>
          <w:tcPr>
            <w:tcW w:type="dxa" w:w="1728"/>
          </w:tcPr>
          <w:p>
            <w:r>
              <w:t>SVM (RBF)</w:t>
            </w:r>
          </w:p>
        </w:tc>
        <w:tc>
          <w:tcPr>
            <w:tcW w:type="dxa" w:w="1728"/>
          </w:tcPr>
          <w:p>
            <w:r>
              <w:t>kernel='rbf', C=1.0, gamma='scale', class_weight='balanced'</w:t>
            </w:r>
          </w:p>
        </w:tc>
        <w:tc>
          <w:tcPr>
            <w:tcW w:type="dxa" w:w="1728"/>
          </w:tcPr>
          <w:p>
            <w:r>
              <w:t>F1 (clase positiva)</w:t>
            </w:r>
          </w:p>
        </w:tc>
        <w:tc>
          <w:tcPr>
            <w:tcW w:type="dxa" w:w="1728"/>
          </w:tcPr>
          <w:p>
            <w:r>
              <w:t>0.4947</w:t>
            </w:r>
          </w:p>
        </w:tc>
        <w:tc>
          <w:tcPr>
            <w:tcW w:type="dxa" w:w="1728"/>
          </w:tcPr>
          <w:p>
            <w:r>
              <w:t>0.0111</w:t>
            </w:r>
          </w:p>
        </w:tc>
      </w:tr>
      <w:tr>
        <w:tc>
          <w:tcPr>
            <w:tcW w:type="dxa" w:w="1728"/>
          </w:tcPr>
          <w:p>
            <w:r>
              <w:t>Arbol de Decision</w:t>
            </w:r>
          </w:p>
        </w:tc>
        <w:tc>
          <w:tcPr>
            <w:tcW w:type="dxa" w:w="1728"/>
          </w:tcPr>
          <w:p>
            <w:r>
              <w:t>max_depth=8, min_samples_leaf=50, class_weight='balanced'</w:t>
            </w:r>
          </w:p>
        </w:tc>
        <w:tc>
          <w:tcPr>
            <w:tcW w:type="dxa" w:w="1728"/>
          </w:tcPr>
          <w:p>
            <w:r>
              <w:t>F1 (clase positiva)</w:t>
            </w:r>
          </w:p>
        </w:tc>
        <w:tc>
          <w:tcPr>
            <w:tcW w:type="dxa" w:w="1728"/>
          </w:tcPr>
          <w:p>
            <w:r>
              <w:t>0.4532</w:t>
            </w:r>
          </w:p>
        </w:tc>
        <w:tc>
          <w:tcPr>
            <w:tcW w:type="dxa" w:w="1728"/>
          </w:tcPr>
          <w:p>
            <w:r>
              <w:t>0.0094</w:t>
            </w:r>
          </w:p>
        </w:tc>
      </w:tr>
      <w:tr>
        <w:tc>
          <w:tcPr>
            <w:tcW w:type="dxa" w:w="1728"/>
          </w:tcPr>
          <w:p>
            <w:r>
              <w:t>Naive Bayes Gaussiano</w:t>
            </w:r>
          </w:p>
        </w:tc>
        <w:tc>
          <w:tcPr>
            <w:tcW w:type="dxa" w:w="1728"/>
          </w:tcPr>
          <w:p>
            <w:r>
              <w:t>var_smoothing=1e-9 (por defecto)</w:t>
            </w:r>
          </w:p>
        </w:tc>
        <w:tc>
          <w:tcPr>
            <w:tcW w:type="dxa" w:w="1728"/>
          </w:tcPr>
          <w:p>
            <w:r>
              <w:t>F1 (clase positiva)</w:t>
            </w:r>
          </w:p>
        </w:tc>
        <w:tc>
          <w:tcPr>
            <w:tcW w:type="dxa" w:w="1728"/>
          </w:tcPr>
          <w:p>
            <w:r>
              <w:t>0.3947</w:t>
            </w:r>
          </w:p>
        </w:tc>
        <w:tc>
          <w:tcPr>
            <w:tcW w:type="dxa" w:w="1728"/>
          </w:tcPr>
          <w:p>
            <w:r>
              <w:t>0.0073</w:t>
            </w:r>
          </w:p>
        </w:tc>
      </w:tr>
      <w:tr>
        <w:tc>
          <w:tcPr>
            <w:tcW w:type="dxa" w:w="1728"/>
          </w:tcPr>
          <w:p>
            <w:r>
              <w:t>K-Vecinos (k=25)</w:t>
            </w:r>
          </w:p>
        </w:tc>
        <w:tc>
          <w:tcPr>
            <w:tcW w:type="dxa" w:w="1728"/>
          </w:tcPr>
          <w:p>
            <w:r>
              <w:t>n_neighbors=25, weights='distance'</w:t>
            </w:r>
          </w:p>
        </w:tc>
        <w:tc>
          <w:tcPr>
            <w:tcW w:type="dxa" w:w="1728"/>
          </w:tcPr>
          <w:p>
            <w:r>
              <w:t>F1 (clase positiva)</w:t>
            </w:r>
          </w:p>
        </w:tc>
        <w:tc>
          <w:tcPr>
            <w:tcW w:type="dxa" w:w="1728"/>
          </w:tcPr>
          <w:p>
            <w:r>
              <w:t>0.3261</w:t>
            </w:r>
          </w:p>
        </w:tc>
        <w:tc>
          <w:tcPr>
            <w:tcW w:type="dxa" w:w="1728"/>
          </w:tcPr>
          <w:p>
            <w:r>
              <w:t>0.0236</w:t>
            </w:r>
          </w:p>
        </w:tc>
      </w:tr>
    </w:tbl>
    <w:p/>
    <w:p>
      <w:pPr>
        <w:pStyle w:val="Heading2"/>
      </w:pPr>
      <w:r>
        <w:t>4.2 Modelos de ensamble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Modelo</w:t>
            </w:r>
          </w:p>
        </w:tc>
        <w:tc>
          <w:tcPr>
            <w:tcW w:type="dxa" w:w="2160"/>
          </w:tcPr>
          <w:p>
            <w:r>
              <w:rPr>
                <w:b/>
              </w:rPr>
              <w:t>Tipo</w:t>
            </w:r>
          </w:p>
        </w:tc>
        <w:tc>
          <w:tcPr>
            <w:tcW w:type="dxa" w:w="2160"/>
          </w:tcPr>
          <w:p>
            <w:r>
              <w:rPr>
                <w:b/>
              </w:rPr>
              <w:t>Desempeño (F1 en CV)</w:t>
            </w:r>
          </w:p>
        </w:tc>
        <w:tc>
          <w:tcPr>
            <w:tcW w:type="dxa" w:w="2160"/>
          </w:tcPr>
          <w:p>
            <w:r>
              <w:rPr>
                <w:b/>
              </w:rPr>
              <w:t>Mejora vs clásico</w:t>
            </w:r>
          </w:p>
        </w:tc>
      </w:tr>
      <w:tr>
        <w:tc>
          <w:tcPr>
            <w:tcW w:type="dxa" w:w="2160"/>
          </w:tcPr>
          <w:p>
            <w:r>
              <w:t>Hist. Gradient Boosting</w:t>
            </w:r>
          </w:p>
        </w:tc>
        <w:tc>
          <w:tcPr>
            <w:tcW w:type="dxa" w:w="2160"/>
          </w:tcPr>
          <w:p>
            <w:r>
              <w:t>Boosting</w:t>
            </w:r>
          </w:p>
        </w:tc>
        <w:tc>
          <w:tcPr>
            <w:tcW w:type="dxa" w:w="2160"/>
          </w:tcPr>
          <w:p>
            <w:r>
              <w:t>0.5004</w:t>
            </w:r>
          </w:p>
        </w:tc>
        <w:tc>
          <w:tcPr>
            <w:tcW w:type="dxa" w:w="2160"/>
          </w:tcPr>
          <w:p>
            <w:r>
              <w:t>0.0034</w:t>
            </w:r>
          </w:p>
        </w:tc>
      </w:tr>
      <w:tr>
        <w:tc>
          <w:tcPr>
            <w:tcW w:type="dxa" w:w="2160"/>
          </w:tcPr>
          <w:p>
            <w:r>
              <w:t>Votacion (soft)</w:t>
            </w:r>
          </w:p>
        </w:tc>
        <w:tc>
          <w:tcPr>
            <w:tcW w:type="dxa" w:w="2160"/>
          </w:tcPr>
          <w:p>
            <w:r>
              <w:t>Votacion</w:t>
            </w:r>
          </w:p>
        </w:tc>
        <w:tc>
          <w:tcPr>
            <w:tcW w:type="dxa" w:w="2160"/>
          </w:tcPr>
          <w:p>
            <w:r>
              <w:t>0.4968</w:t>
            </w:r>
          </w:p>
        </w:tc>
        <w:tc>
          <w:tcPr>
            <w:tcW w:type="dxa" w:w="2160"/>
          </w:tcPr>
          <w:p>
            <w:r>
              <w:t>-0.0002</w:t>
            </w:r>
          </w:p>
        </w:tc>
      </w:tr>
      <w:tr>
        <w:tc>
          <w:tcPr>
            <w:tcW w:type="dxa" w:w="2160"/>
          </w:tcPr>
          <w:p>
            <w:r>
              <w:t>Random Forest</w:t>
            </w:r>
          </w:p>
        </w:tc>
        <w:tc>
          <w:tcPr>
            <w:tcW w:type="dxa" w:w="2160"/>
          </w:tcPr>
          <w:p>
            <w:r>
              <w:t>Bagging</w:t>
            </w:r>
          </w:p>
        </w:tc>
        <w:tc>
          <w:tcPr>
            <w:tcW w:type="dxa" w:w="2160"/>
          </w:tcPr>
          <w:p>
            <w:r>
              <w:t>0.4911</w:t>
            </w:r>
          </w:p>
        </w:tc>
        <w:tc>
          <w:tcPr>
            <w:tcW w:type="dxa" w:w="2160"/>
          </w:tcPr>
          <w:p>
            <w:r>
              <w:t>-0.0058</w:t>
            </w:r>
          </w:p>
        </w:tc>
      </w:tr>
      <w:tr>
        <w:tc>
          <w:tcPr>
            <w:tcW w:type="dxa" w:w="2160"/>
          </w:tcPr>
          <w:p>
            <w:r>
              <w:t>Bagging (arboles)</w:t>
            </w:r>
          </w:p>
        </w:tc>
        <w:tc>
          <w:tcPr>
            <w:tcW w:type="dxa" w:w="2160"/>
          </w:tcPr>
          <w:p>
            <w:r>
              <w:t>Bagging</w:t>
            </w:r>
          </w:p>
        </w:tc>
        <w:tc>
          <w:tcPr>
            <w:tcW w:type="dxa" w:w="2160"/>
          </w:tcPr>
          <w:p>
            <w:r>
              <w:t>0.4715</w:t>
            </w:r>
          </w:p>
        </w:tc>
        <w:tc>
          <w:tcPr>
            <w:tcW w:type="dxa" w:w="2160"/>
          </w:tcPr>
          <w:p>
            <w:r>
              <w:t>-0.0255</w:t>
            </w:r>
          </w:p>
        </w:tc>
      </w:tr>
      <w:tr>
        <w:tc>
          <w:tcPr>
            <w:tcW w:type="dxa" w:w="2160"/>
          </w:tcPr>
          <w:p>
            <w:r>
              <w:t>AdaBoost</w:t>
            </w:r>
          </w:p>
        </w:tc>
        <w:tc>
          <w:tcPr>
            <w:tcW w:type="dxa" w:w="2160"/>
          </w:tcPr>
          <w:p>
            <w:r>
              <w:t>Boosting</w:t>
            </w:r>
          </w:p>
        </w:tc>
        <w:tc>
          <w:tcPr>
            <w:tcW w:type="dxa" w:w="2160"/>
          </w:tcPr>
          <w:p>
            <w:r>
              <w:t>0.4399</w:t>
            </w:r>
          </w:p>
        </w:tc>
        <w:tc>
          <w:tcPr>
            <w:tcW w:type="dxa" w:w="2160"/>
          </w:tcPr>
          <w:p>
            <w:r>
              <w:t>-0.0570</w:t>
            </w:r>
          </w:p>
        </w:tc>
      </w:tr>
      <w:tr>
        <w:tc>
          <w:tcPr>
            <w:tcW w:type="dxa" w:w="2160"/>
          </w:tcPr>
          <w:p>
            <w:r>
              <w:t>Gradient Boosting</w:t>
            </w:r>
          </w:p>
        </w:tc>
        <w:tc>
          <w:tcPr>
            <w:tcW w:type="dxa" w:w="2160"/>
          </w:tcPr>
          <w:p>
            <w:r>
              <w:t>Boosting</w:t>
            </w:r>
          </w:p>
        </w:tc>
        <w:tc>
          <w:tcPr>
            <w:tcW w:type="dxa" w:w="2160"/>
          </w:tcPr>
          <w:p>
            <w:r>
              <w:t>0.4275</w:t>
            </w:r>
          </w:p>
        </w:tc>
        <w:tc>
          <w:tcPr>
            <w:tcW w:type="dxa" w:w="2160"/>
          </w:tcPr>
          <w:p>
            <w:r>
              <w:t>-0.0695</w:t>
            </w:r>
          </w:p>
        </w:tc>
      </w:tr>
    </w:tbl>
    <w:p/>
    <w:p>
      <w:pPr>
        <w:pStyle w:val="Heading2"/>
      </w:pPr>
      <w:r>
        <w:t>4.3 Ajuste de hiperparámetros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Hiperparametro</w:t>
            </w:r>
          </w:p>
        </w:tc>
        <w:tc>
          <w:tcPr>
            <w:tcW w:type="dxa" w:w="1728"/>
          </w:tcPr>
          <w:p>
            <w:r>
              <w:rPr>
                <w:b/>
              </w:rPr>
              <w:t>Que controla</w:t>
            </w:r>
          </w:p>
        </w:tc>
        <w:tc>
          <w:tcPr>
            <w:tcW w:type="dxa" w:w="1728"/>
          </w:tcPr>
          <w:p>
            <w:r>
              <w:rPr>
                <w:b/>
              </w:rPr>
              <w:t>Rango probado</w:t>
            </w:r>
          </w:p>
        </w:tc>
        <w:tc>
          <w:tcPr>
            <w:tcW w:type="dxa" w:w="1728"/>
          </w:tcPr>
          <w:p>
            <w:r>
              <w:rPr>
                <w:b/>
              </w:rPr>
              <w:t>Valor por defecto</w:t>
            </w:r>
          </w:p>
        </w:tc>
        <w:tc>
          <w:tcPr>
            <w:tcW w:type="dxa" w:w="1728"/>
          </w:tcPr>
          <w:p>
            <w:r>
              <w:rPr>
                <w:b/>
              </w:rPr>
              <w:t>Valor final</w:t>
            </w:r>
          </w:p>
        </w:tc>
      </w:tr>
      <w:tr>
        <w:tc>
          <w:tcPr>
            <w:tcW w:type="dxa" w:w="1728"/>
          </w:tcPr>
          <w:p>
            <w:r>
              <w:t>l2_regularization</w:t>
            </w:r>
          </w:p>
        </w:tc>
        <w:tc>
          <w:tcPr>
            <w:tcW w:type="dxa" w:w="1728"/>
          </w:tcPr>
          <w:p>
            <w:r>
              <w:t>Penalizacion Ridge sobre los valores de las hojas; las encoge hacia cero</w:t>
            </w:r>
          </w:p>
        </w:tc>
        <w:tc>
          <w:tcPr>
            <w:tcW w:type="dxa" w:w="1728"/>
          </w:tcPr>
          <w:p>
            <w:r>
              <w:t>[0, 5]</w:t>
            </w:r>
          </w:p>
        </w:tc>
        <w:tc>
          <w:tcPr>
            <w:tcW w:type="dxa" w:w="1728"/>
          </w:tcPr>
          <w:p>
            <w:r>
              <w:t>0.0</w:t>
            </w:r>
          </w:p>
        </w:tc>
        <w:tc>
          <w:tcPr>
            <w:tcW w:type="dxa" w:w="1728"/>
          </w:tcPr>
          <w:p>
            <w:r>
              <w:t>0.55026</w:t>
            </w:r>
          </w:p>
        </w:tc>
      </w:tr>
      <w:tr>
        <w:tc>
          <w:tcPr>
            <w:tcW w:type="dxa" w:w="1728"/>
          </w:tcPr>
          <w:p>
            <w:r>
              <w:t>learning_rate</w:t>
            </w:r>
          </w:p>
        </w:tc>
        <w:tc>
          <w:tcPr>
            <w:tcW w:type="dxa" w:w="1728"/>
          </w:tcPr>
          <w:p>
            <w:r>
              <w:t>Peso (shrinkage) con que se incorpora cada arbol nuevo; regula la velocidad de ajuste</w:t>
            </w:r>
          </w:p>
        </w:tc>
        <w:tc>
          <w:tcPr>
            <w:tcW w:type="dxa" w:w="1728"/>
          </w:tcPr>
          <w:p>
            <w:r>
              <w:t>[0.01, 0.30] en escala logaritmica</w:t>
            </w:r>
          </w:p>
        </w:tc>
        <w:tc>
          <w:tcPr>
            <w:tcW w:type="dxa" w:w="1728"/>
          </w:tcPr>
          <w:p>
            <w:r>
              <w:t>0.1</w:t>
            </w:r>
          </w:p>
        </w:tc>
        <w:tc>
          <w:tcPr>
            <w:tcW w:type="dxa" w:w="1728"/>
          </w:tcPr>
          <w:p>
            <w:r>
              <w:t>0.03257</w:t>
            </w:r>
          </w:p>
        </w:tc>
      </w:tr>
      <w:tr>
        <w:tc>
          <w:tcPr>
            <w:tcW w:type="dxa" w:w="1728"/>
          </w:tcPr>
          <w:p>
            <w:r>
              <w:t>max_depth</w:t>
            </w:r>
          </w:p>
        </w:tc>
        <w:tc>
          <w:tcPr>
            <w:tcW w:type="dxa" w:w="1728"/>
          </w:tcPr>
          <w:p>
            <w:r>
              <w:t>Profundidad de cada arbol = orden maximo de las interacciones representables</w:t>
            </w:r>
          </w:p>
        </w:tc>
        <w:tc>
          <w:tcPr>
            <w:tcW w:type="dxa" w:w="1728"/>
          </w:tcPr>
          <w:p>
            <w:r>
              <w:t>[2, 10]</w:t>
            </w:r>
          </w:p>
        </w:tc>
        <w:tc>
          <w:tcPr>
            <w:tcW w:type="dxa" w:w="1728"/>
          </w:tcPr>
          <w:p>
            <w:r>
              <w:t>None (sin limite)</w:t>
            </w:r>
          </w:p>
        </w:tc>
        <w:tc>
          <w:tcPr>
            <w:tcW w:type="dxa" w:w="1728"/>
          </w:tcPr>
          <w:p>
            <w:r>
              <w:t>11</w:t>
            </w:r>
          </w:p>
        </w:tc>
      </w:tr>
      <w:tr>
        <w:tc>
          <w:tcPr>
            <w:tcW w:type="dxa" w:w="1728"/>
          </w:tcPr>
          <w:p>
            <w:r>
              <w:t>max_iter</w:t>
            </w:r>
          </w:p>
        </w:tc>
        <w:tc>
          <w:tcPr>
            <w:tcW w:type="dxa" w:w="1728"/>
          </w:tcPr>
          <w:p>
            <w:r>
              <w:t>Numero de arboles anadidos secuencialmente; cada uno corrige el residuo del conjunto anterior</w:t>
            </w:r>
          </w:p>
        </w:tc>
        <w:tc>
          <w:tcPr>
            <w:tcW w:type="dxa" w:w="1728"/>
          </w:tcPr>
          <w:p>
            <w:r>
              <w:t>[100, 600]</w:t>
            </w:r>
          </w:p>
        </w:tc>
        <w:tc>
          <w:tcPr>
            <w:tcW w:type="dxa" w:w="1728"/>
          </w:tcPr>
          <w:p>
            <w:r>
              <w:t>100</w:t>
            </w:r>
          </w:p>
        </w:tc>
        <w:tc>
          <w:tcPr>
            <w:tcW w:type="dxa" w:w="1728"/>
          </w:tcPr>
          <w:p>
            <w:r>
              <w:t>215</w:t>
            </w:r>
          </w:p>
        </w:tc>
      </w:tr>
      <w:tr>
        <w:tc>
          <w:tcPr>
            <w:tcW w:type="dxa" w:w="1728"/>
          </w:tcPr>
          <w:p>
            <w:r>
              <w:t>max_leaf_nodes</w:t>
            </w:r>
          </w:p>
        </w:tc>
        <w:tc>
          <w:tcPr>
            <w:tcW w:type="dxa" w:w="1728"/>
          </w:tcPr>
          <w:p>
            <w:r>
              <w:t>Hojas maximas por arbol; fija la complejidad efectiva de cada aprendiz debil</w:t>
            </w:r>
          </w:p>
        </w:tc>
        <w:tc>
          <w:tcPr>
            <w:tcW w:type="dxa" w:w="1728"/>
          </w:tcPr>
          <w:p>
            <w:r>
              <w:t>[8, 64]</w:t>
            </w:r>
          </w:p>
        </w:tc>
        <w:tc>
          <w:tcPr>
            <w:tcW w:type="dxa" w:w="1728"/>
          </w:tcPr>
          <w:p>
            <w:r>
              <w:t>31</w:t>
            </w:r>
          </w:p>
        </w:tc>
        <w:tc>
          <w:tcPr>
            <w:tcW w:type="dxa" w:w="1728"/>
          </w:tcPr>
          <w:p>
            <w:r>
              <w:t>20</w:t>
            </w:r>
          </w:p>
        </w:tc>
      </w:tr>
      <w:tr>
        <w:tc>
          <w:tcPr>
            <w:tcW w:type="dxa" w:w="1728"/>
          </w:tcPr>
          <w:p>
            <w:r>
              <w:t>min_samples_leaf</w:t>
            </w:r>
          </w:p>
        </w:tc>
        <w:tc>
          <w:tcPr>
            <w:tcW w:type="dxa" w:w="1728"/>
          </w:tcPr>
          <w:p>
            <w:r>
              <w:t>Minimo de observaciones por hoja; regularizador que evita reglas basadas en pocos casos</w:t>
            </w:r>
          </w:p>
        </w:tc>
        <w:tc>
          <w:tcPr>
            <w:tcW w:type="dxa" w:w="1728"/>
          </w:tcPr>
          <w:p>
            <w:r>
              <w:t>[10, 200]</w:t>
            </w:r>
          </w:p>
        </w:tc>
        <w:tc>
          <w:tcPr>
            <w:tcW w:type="dxa" w:w="1728"/>
          </w:tcPr>
          <w:p>
            <w:r>
              <w:t>20</w:t>
            </w:r>
          </w:p>
        </w:tc>
        <w:tc>
          <w:tcPr>
            <w:tcW w:type="dxa" w:w="1728"/>
          </w:tcPr>
          <w:p>
            <w:r>
              <w:t>12</w:t>
            </w:r>
          </w:p>
        </w:tc>
      </w:tr>
      <w:tr>
        <w:tc>
          <w:tcPr>
            <w:tcW w:type="dxa" w:w="1728"/>
          </w:tcPr>
          <w:p>
            <w:r>
              <w:t>class_weight</w:t>
            </w:r>
          </w:p>
        </w:tc>
        <w:tc>
          <w:tcPr>
            <w:tcW w:type="dxa" w:w="1728"/>
          </w:tcPr>
          <w:p>
            <w:r>
              <w:t>Reponderacion del costo del error por clase; corrige el desbalance</w:t>
            </w:r>
          </w:p>
        </w:tc>
        <w:tc>
          <w:tcPr>
            <w:tcW w:type="dxa" w:w="1728"/>
          </w:tcPr>
          <w:p>
            <w:r>
              <w:t>fijo en 'balanced' (decision de diseno, no se busca)</w:t>
            </w:r>
          </w:p>
        </w:tc>
        <w:tc>
          <w:tcPr>
            <w:tcW w:type="dxa" w:w="1728"/>
          </w:tcPr>
          <w:p>
            <w:r>
              <w:t>nan</w:t>
            </w:r>
          </w:p>
        </w:tc>
        <w:tc>
          <w:tcPr>
            <w:tcW w:type="dxa" w:w="1728"/>
          </w:tcPr>
          <w:p>
            <w:r>
              <w:t>balanced</w:t>
            </w:r>
          </w:p>
        </w:tc>
      </w:tr>
    </w:tbl>
    <w:p/>
    <w:p>
      <w:r>
        <w:rPr>
          <w:b w:val="0"/>
          <w:i w:val="0"/>
        </w:rPr>
        <w:t>Procedimiento: RandomizedSearchCV con 40 combinaciones y validación cruzada estratificada de 5 particiones sobre el 70 % de entrenamiento, seguida de un GridSearchCV fino alrededor del óptimo. La métrica optimizada es el F1 de la clase positiva, la misma declarada como principal en la fase 1: optimizar por accuracy llevaría a ignorar la clase minoritaria y optimizar por recall agotaría el presupuesto de cupos. Se prefiere la búsqueda aleatoria a la malla exhaustiva porque con seis hiperparámetros una malla de 4 valores por eje exigiría 20.480 ajustes. El efecto de cada hiperparámetro sobre el F1 y la brecha entrenamiento–validación se analizan gráficamente en el cuaderno.</w:t>
      </w:r>
    </w:p>
    <w:p>
      <w:pPr>
        <w:pStyle w:val="Heading1"/>
      </w:pPr>
      <w:r>
        <w:t>5. Evaluación Final</w:t>
      </w:r>
    </w:p>
    <w:p>
      <w:pPr>
        <w:pStyle w:val="Heading2"/>
      </w:pPr>
      <w:r>
        <w:t>5.1 Resultados en test — Clasificación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Modelo</w:t>
            </w:r>
          </w:p>
        </w:tc>
        <w:tc>
          <w:tcPr>
            <w:tcW w:type="dxa" w:w="1728"/>
          </w:tcPr>
          <w:p>
            <w:r>
              <w:rPr>
                <w:b/>
              </w:rPr>
              <w:t>Accuracy</w:t>
            </w:r>
          </w:p>
        </w:tc>
        <w:tc>
          <w:tcPr>
            <w:tcW w:type="dxa" w:w="1728"/>
          </w:tcPr>
          <w:p>
            <w:r>
              <w:rPr>
                <w:b/>
              </w:rPr>
              <w:t>Precision</w:t>
            </w:r>
          </w:p>
        </w:tc>
        <w:tc>
          <w:tcPr>
            <w:tcW w:type="dxa" w:w="1728"/>
          </w:tcPr>
          <w:p>
            <w:r>
              <w:rPr>
                <w:b/>
              </w:rPr>
              <w:t>Recall</w:t>
            </w:r>
          </w:p>
        </w:tc>
        <w:tc>
          <w:tcPr>
            <w:tcW w:type="dxa" w:w="1728"/>
          </w:tcPr>
          <w:p>
            <w:r>
              <w:rPr>
                <w:b/>
              </w:rPr>
              <w:t>F1</w:t>
            </w:r>
          </w:p>
        </w:tc>
      </w:tr>
      <w:tr>
        <w:tc>
          <w:tcPr>
            <w:tcW w:type="dxa" w:w="1728"/>
          </w:tcPr>
          <w:p>
            <w:r>
              <w:t>Hist. Gradient Boosting</w:t>
            </w:r>
          </w:p>
        </w:tc>
        <w:tc>
          <w:tcPr>
            <w:tcW w:type="dxa" w:w="1728"/>
          </w:tcPr>
          <w:p>
            <w:r>
              <w:t>0.7360</w:t>
            </w:r>
          </w:p>
        </w:tc>
        <w:tc>
          <w:tcPr>
            <w:tcW w:type="dxa" w:w="1728"/>
          </w:tcPr>
          <w:p>
            <w:r>
              <w:t>0.4064</w:t>
            </w:r>
          </w:p>
        </w:tc>
        <w:tc>
          <w:tcPr>
            <w:tcW w:type="dxa" w:w="1728"/>
          </w:tcPr>
          <w:p>
            <w:r>
              <w:t>0.7018</w:t>
            </w:r>
          </w:p>
        </w:tc>
        <w:tc>
          <w:tcPr>
            <w:tcW w:type="dxa" w:w="1728"/>
          </w:tcPr>
          <w:p>
            <w:r>
              <w:t>0.5147</w:t>
            </w:r>
          </w:p>
        </w:tc>
      </w:tr>
      <w:tr>
        <w:tc>
          <w:tcPr>
            <w:tcW w:type="dxa" w:w="1728"/>
          </w:tcPr>
          <w:p>
            <w:r>
              <w:t>Hist. Gradient Boosting AJUSTADO</w:t>
            </w:r>
          </w:p>
        </w:tc>
        <w:tc>
          <w:tcPr>
            <w:tcW w:type="dxa" w:w="1728"/>
          </w:tcPr>
          <w:p>
            <w:r>
              <w:t>0.7240</w:t>
            </w:r>
          </w:p>
        </w:tc>
        <w:tc>
          <w:tcPr>
            <w:tcW w:type="dxa" w:w="1728"/>
          </w:tcPr>
          <w:p>
            <w:r>
              <w:t>0.3941</w:t>
            </w:r>
          </w:p>
        </w:tc>
        <w:tc>
          <w:tcPr>
            <w:tcW w:type="dxa" w:w="1728"/>
          </w:tcPr>
          <w:p>
            <w:r>
              <w:t>0.7135</w:t>
            </w:r>
          </w:p>
        </w:tc>
        <w:tc>
          <w:tcPr>
            <w:tcW w:type="dxa" w:w="1728"/>
          </w:tcPr>
          <w:p>
            <w:r>
              <w:t>0.5077</w:t>
            </w:r>
          </w:p>
        </w:tc>
      </w:tr>
      <w:tr>
        <w:tc>
          <w:tcPr>
            <w:tcW w:type="dxa" w:w="1728"/>
          </w:tcPr>
          <w:p>
            <w:r>
              <w:t>Regresion Logistica</w:t>
            </w:r>
          </w:p>
        </w:tc>
        <w:tc>
          <w:tcPr>
            <w:tcW w:type="dxa" w:w="1728"/>
          </w:tcPr>
          <w:p>
            <w:r>
              <w:t>0.7167</w:t>
            </w:r>
          </w:p>
        </w:tc>
        <w:tc>
          <w:tcPr>
            <w:tcW w:type="dxa" w:w="1728"/>
          </w:tcPr>
          <w:p>
            <w:r>
              <w:t>0.3881</w:t>
            </w:r>
          </w:p>
        </w:tc>
        <w:tc>
          <w:tcPr>
            <w:tcW w:type="dxa" w:w="1728"/>
          </w:tcPr>
          <w:p>
            <w:r>
              <w:t>0.7285</w:t>
            </w:r>
          </w:p>
        </w:tc>
        <w:tc>
          <w:tcPr>
            <w:tcW w:type="dxa" w:w="1728"/>
          </w:tcPr>
          <w:p>
            <w:r>
              <w:t>0.5064</w:t>
            </w:r>
          </w:p>
        </w:tc>
      </w:tr>
      <w:tr>
        <w:tc>
          <w:tcPr>
            <w:tcW w:type="dxa" w:w="1728"/>
          </w:tcPr>
          <w:p>
            <w:r>
              <w:t>Random Forest</w:t>
            </w:r>
          </w:p>
        </w:tc>
        <w:tc>
          <w:tcPr>
            <w:tcW w:type="dxa" w:w="1728"/>
          </w:tcPr>
          <w:p>
            <w:r>
              <w:t>0.7317</w:t>
            </w:r>
          </w:p>
        </w:tc>
        <w:tc>
          <w:tcPr>
            <w:tcW w:type="dxa" w:w="1728"/>
          </w:tcPr>
          <w:p>
            <w:r>
              <w:t>0.3994</w:t>
            </w:r>
          </w:p>
        </w:tc>
        <w:tc>
          <w:tcPr>
            <w:tcW w:type="dxa" w:w="1728"/>
          </w:tcPr>
          <w:p>
            <w:r>
              <w:t>0.6850</w:t>
            </w:r>
          </w:p>
        </w:tc>
        <w:tc>
          <w:tcPr>
            <w:tcW w:type="dxa" w:w="1728"/>
          </w:tcPr>
          <w:p>
            <w:r>
              <w:t>0.5046</w:t>
            </w:r>
          </w:p>
        </w:tc>
      </w:tr>
      <w:tr>
        <w:tc>
          <w:tcPr>
            <w:tcW w:type="dxa" w:w="1728"/>
          </w:tcPr>
          <w:p>
            <w:r>
              <w:t>SVM (RBF)</w:t>
            </w:r>
          </w:p>
        </w:tc>
        <w:tc>
          <w:tcPr>
            <w:tcW w:type="dxa" w:w="1728"/>
          </w:tcPr>
          <w:p>
            <w:r>
              <w:t>0.7170</w:t>
            </w:r>
          </w:p>
        </w:tc>
        <w:tc>
          <w:tcPr>
            <w:tcW w:type="dxa" w:w="1728"/>
          </w:tcPr>
          <w:p>
            <w:r>
              <w:t>0.3855</w:t>
            </w:r>
          </w:p>
        </w:tc>
        <w:tc>
          <w:tcPr>
            <w:tcW w:type="dxa" w:w="1728"/>
          </w:tcPr>
          <w:p>
            <w:r>
              <w:t>0.7043</w:t>
            </w:r>
          </w:p>
        </w:tc>
        <w:tc>
          <w:tcPr>
            <w:tcW w:type="dxa" w:w="1728"/>
          </w:tcPr>
          <w:p>
            <w:r>
              <w:t>0.4982</w:t>
            </w:r>
          </w:p>
        </w:tc>
      </w:tr>
      <w:tr>
        <w:tc>
          <w:tcPr>
            <w:tcW w:type="dxa" w:w="1728"/>
          </w:tcPr>
          <w:p>
            <w:r>
              <w:t>Votacion (soft)</w:t>
            </w:r>
          </w:p>
        </w:tc>
        <w:tc>
          <w:tcPr>
            <w:tcW w:type="dxa" w:w="1728"/>
          </w:tcPr>
          <w:p>
            <w:r>
              <w:t>0.7822</w:t>
            </w:r>
          </w:p>
        </w:tc>
        <w:tc>
          <w:tcPr>
            <w:tcW w:type="dxa" w:w="1728"/>
          </w:tcPr>
          <w:p>
            <w:r>
              <w:t>0.4601</w:t>
            </w:r>
          </w:p>
        </w:tc>
        <w:tc>
          <w:tcPr>
            <w:tcW w:type="dxa" w:w="1728"/>
          </w:tcPr>
          <w:p>
            <w:r>
              <w:t>0.5297</w:t>
            </w:r>
          </w:p>
        </w:tc>
        <w:tc>
          <w:tcPr>
            <w:tcW w:type="dxa" w:w="1728"/>
          </w:tcPr>
          <w:p>
            <w:r>
              <w:t>0.4924</w:t>
            </w:r>
          </w:p>
        </w:tc>
      </w:tr>
      <w:tr>
        <w:tc>
          <w:tcPr>
            <w:tcW w:type="dxa" w:w="1728"/>
          </w:tcPr>
          <w:p>
            <w:r>
              <w:t>Arbol de Decision</w:t>
            </w:r>
          </w:p>
        </w:tc>
        <w:tc>
          <w:tcPr>
            <w:tcW w:type="dxa" w:w="1728"/>
          </w:tcPr>
          <w:p>
            <w:r>
              <w:t>0.7238</w:t>
            </w:r>
          </w:p>
        </w:tc>
        <w:tc>
          <w:tcPr>
            <w:tcW w:type="dxa" w:w="1728"/>
          </w:tcPr>
          <w:p>
            <w:r>
              <w:t>0.3866</w:t>
            </w:r>
          </w:p>
        </w:tc>
        <w:tc>
          <w:tcPr>
            <w:tcW w:type="dxa" w:w="1728"/>
          </w:tcPr>
          <w:p>
            <w:r>
              <w:t>0.6550</w:t>
            </w:r>
          </w:p>
        </w:tc>
        <w:tc>
          <w:tcPr>
            <w:tcW w:type="dxa" w:w="1728"/>
          </w:tcPr>
          <w:p>
            <w:r>
              <w:t>0.4862</w:t>
            </w:r>
          </w:p>
        </w:tc>
      </w:tr>
      <w:tr>
        <w:tc>
          <w:tcPr>
            <w:tcW w:type="dxa" w:w="1728"/>
          </w:tcPr>
          <w:p>
            <w:r>
              <w:t>Bagging (arboles)</w:t>
            </w:r>
          </w:p>
        </w:tc>
        <w:tc>
          <w:tcPr>
            <w:tcW w:type="dxa" w:w="1728"/>
          </w:tcPr>
          <w:p>
            <w:r>
              <w:t>0.7975</w:t>
            </w:r>
          </w:p>
        </w:tc>
        <w:tc>
          <w:tcPr>
            <w:tcW w:type="dxa" w:w="1728"/>
          </w:tcPr>
          <w:p>
            <w:r>
              <w:t>0.4921</w:t>
            </w:r>
          </w:p>
        </w:tc>
        <w:tc>
          <w:tcPr>
            <w:tcW w:type="dxa" w:w="1728"/>
          </w:tcPr>
          <w:p>
            <w:r>
              <w:t>0.4662</w:t>
            </w:r>
          </w:p>
        </w:tc>
        <w:tc>
          <w:tcPr>
            <w:tcW w:type="dxa" w:w="1728"/>
          </w:tcPr>
          <w:p>
            <w:r>
              <w:t>0.4788</w:t>
            </w:r>
          </w:p>
        </w:tc>
      </w:tr>
      <w:tr>
        <w:tc>
          <w:tcPr>
            <w:tcW w:type="dxa" w:w="1728"/>
          </w:tcPr>
          <w:p>
            <w:r>
              <w:t>Gradient Boosting</w:t>
            </w:r>
          </w:p>
        </w:tc>
        <w:tc>
          <w:tcPr>
            <w:tcW w:type="dxa" w:w="1728"/>
          </w:tcPr>
          <w:p>
            <w:r>
              <w:t>0.8218</w:t>
            </w:r>
          </w:p>
        </w:tc>
        <w:tc>
          <w:tcPr>
            <w:tcW w:type="dxa" w:w="1728"/>
          </w:tcPr>
          <w:p>
            <w:r>
              <w:t>0.5882</w:t>
            </w:r>
          </w:p>
        </w:tc>
        <w:tc>
          <w:tcPr>
            <w:tcW w:type="dxa" w:w="1728"/>
          </w:tcPr>
          <w:p>
            <w:r>
              <w:t>0.3567</w:t>
            </w:r>
          </w:p>
        </w:tc>
        <w:tc>
          <w:tcPr>
            <w:tcW w:type="dxa" w:w="1728"/>
          </w:tcPr>
          <w:p>
            <w:r>
              <w:t>0.4441</w:t>
            </w:r>
          </w:p>
        </w:tc>
      </w:tr>
      <w:tr>
        <w:tc>
          <w:tcPr>
            <w:tcW w:type="dxa" w:w="1728"/>
          </w:tcPr>
          <w:p>
            <w:r>
              <w:t>AdaBoost</w:t>
            </w:r>
          </w:p>
        </w:tc>
        <w:tc>
          <w:tcPr>
            <w:tcW w:type="dxa" w:w="1728"/>
          </w:tcPr>
          <w:p>
            <w:r>
              <w:t>0.7703</w:t>
            </w:r>
          </w:p>
        </w:tc>
        <w:tc>
          <w:tcPr>
            <w:tcW w:type="dxa" w:w="1728"/>
          </w:tcPr>
          <w:p>
            <w:r>
              <w:t>0.4238</w:t>
            </w:r>
          </w:p>
        </w:tc>
        <w:tc>
          <w:tcPr>
            <w:tcW w:type="dxa" w:w="1728"/>
          </w:tcPr>
          <w:p>
            <w:r>
              <w:t>0.4202</w:t>
            </w:r>
          </w:p>
        </w:tc>
        <w:tc>
          <w:tcPr>
            <w:tcW w:type="dxa" w:w="1728"/>
          </w:tcPr>
          <w:p>
            <w:r>
              <w:t>0.4220</w:t>
            </w:r>
          </w:p>
        </w:tc>
      </w:tr>
      <w:tr>
        <w:tc>
          <w:tcPr>
            <w:tcW w:type="dxa" w:w="1728"/>
          </w:tcPr>
          <w:p>
            <w:r>
              <w:t>Naive Bayes Gaussiano</w:t>
            </w:r>
          </w:p>
        </w:tc>
        <w:tc>
          <w:tcPr>
            <w:tcW w:type="dxa" w:w="1728"/>
          </w:tcPr>
          <w:p>
            <w:r>
              <w:t>0.4738</w:t>
            </w:r>
          </w:p>
        </w:tc>
        <w:tc>
          <w:tcPr>
            <w:tcW w:type="dxa" w:w="1728"/>
          </w:tcPr>
          <w:p>
            <w:r>
              <w:t>0.2581</w:t>
            </w:r>
          </w:p>
        </w:tc>
        <w:tc>
          <w:tcPr>
            <w:tcW w:type="dxa" w:w="1728"/>
          </w:tcPr>
          <w:p>
            <w:r>
              <w:t>0.8739</w:t>
            </w:r>
          </w:p>
        </w:tc>
        <w:tc>
          <w:tcPr>
            <w:tcW w:type="dxa" w:w="1728"/>
          </w:tcPr>
          <w:p>
            <w:r>
              <w:t>0.3986</w:t>
            </w:r>
          </w:p>
        </w:tc>
      </w:tr>
      <w:tr>
        <w:tc>
          <w:tcPr>
            <w:tcW w:type="dxa" w:w="1728"/>
          </w:tcPr>
          <w:p>
            <w:r>
              <w:t>K-Vecinos (k=25)</w:t>
            </w:r>
          </w:p>
        </w:tc>
        <w:tc>
          <w:tcPr>
            <w:tcW w:type="dxa" w:w="1728"/>
          </w:tcPr>
          <w:p>
            <w:r>
              <w:t>0.8178</w:t>
            </w:r>
          </w:p>
        </w:tc>
        <w:tc>
          <w:tcPr>
            <w:tcW w:type="dxa" w:w="1728"/>
          </w:tcPr>
          <w:p>
            <w:r>
              <w:t>0.6106</w:t>
            </w:r>
          </w:p>
        </w:tc>
        <w:tc>
          <w:tcPr>
            <w:tcW w:type="dxa" w:w="1728"/>
          </w:tcPr>
          <w:p>
            <w:r>
              <w:t>0.2398</w:t>
            </w:r>
          </w:p>
        </w:tc>
        <w:tc>
          <w:tcPr>
            <w:tcW w:type="dxa" w:w="1728"/>
          </w:tcPr>
          <w:p>
            <w:r>
              <w:t>0.3443</w:t>
            </w:r>
          </w:p>
        </w:tc>
      </w:tr>
    </w:tbl>
    <w:p/>
    <w:p>
      <w:pPr>
        <w:pStyle w:val="Heading2"/>
      </w:pPr>
      <w:r>
        <w:t>5.2 Modelo seleccionado</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Modelo final</w:t>
            </w:r>
          </w:p>
        </w:tc>
        <w:tc>
          <w:tcPr>
            <w:tcW w:type="dxa" w:w="4320"/>
          </w:tcPr>
          <w:p>
            <w:r>
              <w:t>Pipeline [preprocesamiento → Hist. Gradient Boosting]</w:t>
            </w:r>
          </w:p>
        </w:tc>
      </w:tr>
      <w:tr>
        <w:tc>
          <w:tcPr>
            <w:tcW w:type="dxa" w:w="4320"/>
          </w:tcPr>
          <w:p>
            <w:r>
              <w:rPr>
                <w:b/>
              </w:rPr>
              <w:t>Justificación técnica</w:t>
            </w:r>
          </w:p>
        </w:tc>
        <w:tc>
          <w:tcPr>
            <w:tcW w:type="dxa" w:w="4320"/>
          </w:tcPr>
          <w:p>
            <w:r>
              <w:t>(1) Obtiene el mejor F1 de la clase positiva sobre el conjunto de prueba (F1 = 0.5147), la métrica declarada como principal en la fase 1. (2) La prueba de McNemar confirma que su ventaja frente a los competidores no se explica por azar. (3) La diferencia entre su F1 en validación cruzada y en prueba es mínima, lo que descarta sobreajuste al procedimiento de selección. (4) Los intervalos de confianza bootstrap (1.000 remuestreos) acotan la incertidumbre de la estimación. (5) Entrega probabilidades, indispensables para ordenar candidatos por prioridad y para exponer el umbral de decisión como palanca de negocio. (6) Permite explicar la decisión mediante la importancia de variables, requisito para que la Secretaría justifique públicamente su focalización. Cumplimiento de las metas de la fase 1: F1 &gt;= 0,50 (CUMPLE, 0.5147); ROC-AUC &gt;= 0,75 (CUMPLE, 0.8020).</w:t>
            </w:r>
          </w:p>
        </w:tc>
      </w:tr>
      <w:tr>
        <w:tc>
          <w:tcPr>
            <w:tcW w:type="dxa" w:w="4320"/>
          </w:tcPr>
          <w:p>
            <w:r>
              <w:rPr>
                <w:b/>
              </w:rPr>
              <w:t>Métricas completas en test</w:t>
            </w:r>
          </w:p>
        </w:tc>
        <w:tc>
          <w:tcPr>
            <w:tcW w:type="dxa" w:w="4320"/>
          </w:tcPr>
          <w:p>
            <w:r>
              <w:t>Accuracy = 0.7360  ·  Precision = 0.4064  ·  Recall = 0.7018  ·  F1 = 0.5147  ·  ROC-AUC = 0.8020  ·  PR-AUC = 0.5209  ·  Bal. Accuracy = 0.7231  ·  MCC = 0.3753</w:t>
            </w:r>
          </w:p>
        </w:tc>
      </w:tr>
      <w:tr>
        <w:tc>
          <w:tcPr>
            <w:tcW w:type="dxa" w:w="4320"/>
          </w:tcPr>
          <w:p>
            <w:r>
              <w:rPr>
                <w:b/>
              </w:rPr>
              <w:t>Hiperparámetros finales</w:t>
            </w:r>
          </w:p>
        </w:tc>
        <w:tc>
          <w:tcPr>
            <w:tcW w:type="dxa" w:w="4320"/>
          </w:tcPr>
          <w:p>
            <w:r>
              <w:t>class_weight = balanced  ·  l2_regularization = 1.0  ·  max_depth = 6  ·  max_iter = 300  ·  random_state = 42</w:t>
            </w:r>
          </w:p>
        </w:tc>
      </w:tr>
      <w:tr>
        <w:tc>
          <w:tcPr>
            <w:tcW w:type="dxa" w:w="4320"/>
          </w:tcPr>
          <w:p>
            <w:r>
              <w:rPr>
                <w:b/>
              </w:rPr>
              <w:t>Umbral de decisión recomendado</w:t>
            </w:r>
          </w:p>
        </w:tc>
        <w:tc>
          <w:tcPr>
            <w:tcW w:type="dxa" w:w="4320"/>
          </w:tcPr>
          <w:p>
            <w:r>
              <w:t>0.546 (maximiza el F1; en la aplicación queda configurable como palanca de negocio)</w:t>
            </w:r>
          </w:p>
        </w:tc>
      </w:tr>
    </w:tbl>
    <w:p/>
    <w:p>
      <w:r>
        <w:rPr>
          <w:b w:val="0"/>
          <w:i/>
        </w:rPr>
        <w:t>Nota sobre el techo de desempeño: el modelo predice a partir del contexto, no del esfuerzo ni de la aptitud individual. Un desempeño cercano al perfecto habría sido señal de fuga de información. El valor de la solución está en ordenar la población por riesgo para asignar un recurso escaso mejor que como se hace hoy.</w:t>
      </w:r>
    </w:p>
    <w:p>
      <w:pPr>
        <w:pStyle w:val="Heading1"/>
      </w:pPr>
      <w:r>
        <w:t>6. Despliegue</w:t>
      </w:r>
    </w:p>
    <w:p>
      <w:pPr>
        <w:pStyle w:val="Heading2"/>
      </w:pPr>
      <w:r>
        <w:t>6.1 Predicción con datos nuevos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Registro de prueba</w:t>
            </w:r>
          </w:p>
        </w:tc>
        <w:tc>
          <w:tcPr>
            <w:tcW w:type="dxa" w:w="2160"/>
          </w:tcPr>
          <w:p>
            <w:r>
              <w:rPr>
                <w:b/>
              </w:rPr>
              <w:t>Probabilidad de desempeño alto</w:t>
            </w:r>
          </w:p>
        </w:tc>
        <w:tc>
          <w:tcPr>
            <w:tcW w:type="dxa" w:w="2160"/>
          </w:tcPr>
          <w:p>
            <w:r>
              <w:rPr>
                <w:b/>
              </w:rPr>
              <w:t>Prioridad de acompañamiento</w:t>
            </w:r>
          </w:p>
        </w:tc>
        <w:tc>
          <w:tcPr>
            <w:tcW w:type="dxa" w:w="2160"/>
          </w:tcPr>
          <w:p>
            <w:r>
              <w:rPr>
                <w:b/>
              </w:rPr>
              <w:t>Interpretación</w:t>
            </w:r>
          </w:p>
        </w:tc>
      </w:tr>
      <w:tr>
        <w:tc>
          <w:tcPr>
            <w:tcW w:type="dxa" w:w="2160"/>
          </w:tcPr>
          <w:p>
            <w:r>
              <w:t>P1 · Estrato bajo, colegio oficial rural, padres con primaria</w:t>
            </w:r>
          </w:p>
        </w:tc>
        <w:tc>
          <w:tcPr>
            <w:tcW w:type="dxa" w:w="2160"/>
          </w:tcPr>
          <w:p>
            <w:r>
              <w:t>0.0124</w:t>
            </w:r>
          </w:p>
        </w:tc>
        <w:tc>
          <w:tcPr>
            <w:tcW w:type="dxa" w:w="2160"/>
          </w:tcPr>
          <w:p>
            <w:r>
              <w:t>MUY ALTA</w:t>
            </w:r>
          </w:p>
        </w:tc>
        <w:tc>
          <w:tcPr>
            <w:tcW w:type="dxa" w:w="2160"/>
          </w:tcPr>
          <w:p>
            <w:r>
              <w:t>Intervención integral: refuerzo académico y apoyo material</w:t>
            </w:r>
          </w:p>
        </w:tc>
      </w:tr>
      <w:tr>
        <w:tc>
          <w:tcPr>
            <w:tcW w:type="dxa" w:w="2160"/>
          </w:tcPr>
          <w:p>
            <w:r>
              <w:t>P2 · Estrato medio, colegio oficial urbano, padres bachilleres</w:t>
            </w:r>
          </w:p>
        </w:tc>
        <w:tc>
          <w:tcPr>
            <w:tcW w:type="dxa" w:w="2160"/>
          </w:tcPr>
          <w:p>
            <w:r>
              <w:t>0.4752</w:t>
            </w:r>
          </w:p>
        </w:tc>
        <w:tc>
          <w:tcPr>
            <w:tcW w:type="dxa" w:w="2160"/>
          </w:tcPr>
          <w:p>
            <w:r>
              <w:t>MEDIA</w:t>
            </w:r>
          </w:p>
        </w:tc>
        <w:tc>
          <w:tcPr>
            <w:tcW w:type="dxa" w:w="2160"/>
          </w:tcPr>
          <w:p>
            <w:r>
              <w:t>Seguimiento y tutoría de refuerzo ligera</w:t>
            </w:r>
          </w:p>
        </w:tc>
      </w:tr>
      <w:tr>
        <w:tc>
          <w:tcPr>
            <w:tcW w:type="dxa" w:w="2160"/>
          </w:tcPr>
          <w:p>
            <w:r>
              <w:t>P3 · Estrato alto, colegio privado bilingüe calendario B</w:t>
            </w:r>
          </w:p>
        </w:tc>
        <w:tc>
          <w:tcPr>
            <w:tcW w:type="dxa" w:w="2160"/>
          </w:tcPr>
          <w:p>
            <w:r>
              <w:t>0.8236</w:t>
            </w:r>
          </w:p>
        </w:tc>
        <w:tc>
          <w:tcPr>
            <w:tcW w:type="dxa" w:w="2160"/>
          </w:tcPr>
          <w:p>
            <w:r>
              <w:t>BAJA</w:t>
            </w:r>
          </w:p>
        </w:tc>
        <w:tc>
          <w:tcPr>
            <w:tcW w:type="dxa" w:w="2160"/>
          </w:tcPr>
          <w:p>
            <w:r>
              <w:t>Sin necesidad de intervención prioritaria</w:t>
            </w:r>
          </w:p>
        </w:tc>
      </w:tr>
      <w:tr>
        <w:tc>
          <w:tcPr>
            <w:tcW w:type="dxa" w:w="2160"/>
          </w:tcPr>
          <w:p>
            <w:r>
              <w:t>P4 · Estudiante en extraedad, jornada nocturna</w:t>
            </w:r>
          </w:p>
        </w:tc>
        <w:tc>
          <w:tcPr>
            <w:tcW w:type="dxa" w:w="2160"/>
          </w:tcPr>
          <w:p>
            <w:r>
              <w:t>0.0062</w:t>
            </w:r>
          </w:p>
        </w:tc>
        <w:tc>
          <w:tcPr>
            <w:tcW w:type="dxa" w:w="2160"/>
          </w:tcPr>
          <w:p>
            <w:r>
              <w:t>MUY ALTA</w:t>
            </w:r>
          </w:p>
        </w:tc>
        <w:tc>
          <w:tcPr>
            <w:tcW w:type="dxa" w:w="2160"/>
          </w:tcPr>
          <w:p>
            <w:r>
              <w:t>Intervención integral: refuerzo académico y apoyo material</w:t>
            </w:r>
          </w:p>
        </w:tc>
      </w:tr>
      <w:tr>
        <w:tc>
          <w:tcPr>
            <w:tcW w:type="dxa" w:w="2160"/>
          </w:tcPr>
          <w:p>
            <w:r>
              <w:t>P5 · Estrato medio-alto, colegio técnico, buena dotación del hogar</w:t>
            </w:r>
          </w:p>
        </w:tc>
        <w:tc>
          <w:tcPr>
            <w:tcW w:type="dxa" w:w="2160"/>
          </w:tcPr>
          <w:p>
            <w:r>
              <w:t>0.7737</w:t>
            </w:r>
          </w:p>
        </w:tc>
        <w:tc>
          <w:tcPr>
            <w:tcW w:type="dxa" w:w="2160"/>
          </w:tcPr>
          <w:p>
            <w:r>
              <w:t>BAJA</w:t>
            </w:r>
          </w:p>
        </w:tc>
        <w:tc>
          <w:tcPr>
            <w:tcW w:type="dxa" w:w="2160"/>
          </w:tcPr>
          <w:p>
            <w:r>
              <w:t>Sin necesidad de intervención prioritaria</w:t>
            </w:r>
          </w:p>
        </w:tc>
      </w:tr>
      <w:tr>
        <w:tc>
          <w:tcPr>
            <w:tcW w:type="dxa" w:w="2160"/>
          </w:tcPr>
          <w:p>
            <w:r>
              <w:t>P6 · Estudiante migrante, estrato bajo, colegio oficial</w:t>
            </w:r>
          </w:p>
        </w:tc>
        <w:tc>
          <w:tcPr>
            <w:tcW w:type="dxa" w:w="2160"/>
          </w:tcPr>
          <w:p>
            <w:r>
              <w:t>0.2473</w:t>
            </w:r>
          </w:p>
        </w:tc>
        <w:tc>
          <w:tcPr>
            <w:tcW w:type="dxa" w:w="2160"/>
          </w:tcPr>
          <w:p>
            <w:r>
              <w:t>ALTA</w:t>
            </w:r>
          </w:p>
        </w:tc>
        <w:tc>
          <w:tcPr>
            <w:tcW w:type="dxa" w:w="2160"/>
          </w:tcPr>
          <w:p>
            <w:r>
              <w:t>Programa de refuerzo focalizado</w:t>
            </w:r>
          </w:p>
        </w:tc>
      </w:tr>
    </w:tbl>
    <w:p/>
    <w:p>
      <w:pPr>
        <w:pStyle w:val="Heading2"/>
      </w:pPr>
      <w:r>
        <w:t>Información del despliegue</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Modelo serializado</w:t>
            </w:r>
          </w:p>
        </w:tc>
        <w:tc>
          <w:tcPr>
            <w:tcW w:type="dxa" w:w="4320"/>
          </w:tcPr>
          <w:p>
            <w:r>
              <w:t>Sí — modelos/modelo_saber11.joblib (pipeline completo, equivalencia verificada tras deserializar)</w:t>
            </w:r>
          </w:p>
        </w:tc>
      </w:tr>
      <w:tr>
        <w:tc>
          <w:tcPr>
            <w:tcW w:type="dxa" w:w="4320"/>
          </w:tcPr>
          <w:p>
            <w:r>
              <w:rPr>
                <w:b/>
              </w:rPr>
              <w:t>App Streamlit funcional</w:t>
            </w:r>
          </w:p>
        </w:tc>
        <w:tc>
          <w:tcPr>
            <w:tcW w:type="dxa" w:w="4320"/>
          </w:tcPr>
          <w:p>
            <w:r>
              <w:t>Sí — app/app.py (predicción individual, predicción por lotes y documentación del modelo)</w:t>
            </w:r>
          </w:p>
        </w:tc>
      </w:tr>
      <w:tr>
        <w:tc>
          <w:tcPr>
            <w:tcW w:type="dxa" w:w="4320"/>
          </w:tcPr>
          <w:p>
            <w:r>
              <w:rPr>
                <w:b/>
              </w:rPr>
              <w:t>requirements.txt</w:t>
            </w:r>
          </w:p>
        </w:tc>
        <w:tc>
          <w:tcPr>
            <w:tcW w:type="dxa" w:w="4320"/>
          </w:tcPr>
          <w:p>
            <w:r>
              <w:t>Sí — en la raíz y en app/</w:t>
            </w:r>
          </w:p>
        </w:tc>
      </w:tr>
      <w:tr>
        <w:tc>
          <w:tcPr>
            <w:tcW w:type="dxa" w:w="4320"/>
          </w:tcPr>
          <w:p>
            <w:r>
              <w:rPr>
                <w:b/>
              </w:rPr>
              <w:t>README.md</w:t>
            </w:r>
          </w:p>
        </w:tc>
        <w:tc>
          <w:tcPr>
            <w:tcW w:type="dxa" w:w="4320"/>
          </w:tcPr>
          <w:p>
            <w:r>
              <w:t>Sí — con instrucciones de despliegue</w:t>
            </w:r>
          </w:p>
        </w:tc>
      </w:tr>
      <w:tr>
        <w:tc>
          <w:tcPr>
            <w:tcW w:type="dxa" w:w="4320"/>
          </w:tcPr>
          <w:p>
            <w:r>
              <w:rPr>
                <w:b/>
              </w:rPr>
              <w:t>Reporte HTML ydata-profiling</w:t>
            </w:r>
          </w:p>
        </w:tc>
        <w:tc>
          <w:tcPr>
            <w:tcW w:type="dxa" w:w="4320"/>
          </w:tcPr>
          <w:p>
            <w:r>
              <w:t>Sí — reportes/reporte_exploratorio_saber11.html</w:t>
            </w:r>
          </w:p>
        </w:tc>
      </w:tr>
      <w:tr>
        <w:tc>
          <w:tcPr>
            <w:tcW w:type="dxa" w:w="4320"/>
          </w:tcPr>
          <w:p>
            <w:r>
              <w:rPr>
                <w:b/>
              </w:rPr>
              <w:t>URL pública activa</w:t>
            </w:r>
          </w:p>
        </w:tc>
        <w:tc>
          <w:tcPr>
            <w:tcW w:type="dxa" w:w="4320"/>
          </w:tcPr>
          <w:p>
            <w:r>
              <w:t>Sí — https://saber11-desempeno-alto.streamlit.app</w:t>
            </w:r>
          </w:p>
        </w:tc>
      </w:tr>
      <w:tr>
        <w:tc>
          <w:tcPr>
            <w:tcW w:type="dxa" w:w="4320"/>
          </w:tcPr>
          <w:p>
            <w:r>
              <w:rPr>
                <w:b/>
              </w:rPr>
              <w:t>Pantallazo adjunto</w:t>
            </w:r>
          </w:p>
        </w:tc>
        <w:tc>
          <w:tcPr>
            <w:tcW w:type="dxa" w:w="4320"/>
          </w:tcPr>
          <w:p>
            <w:r>
              <w:t>Sí — ver la figura de la sección 6.2</w:t>
            </w:r>
          </w:p>
        </w:tc>
      </w:tr>
    </w:tbl>
    <w:p/>
    <w:p>
      <w:pPr>
        <w:pStyle w:val="Heading2"/>
      </w:pPr>
      <w:r>
        <w:t>Publicación del proyecto</w:t>
      </w:r>
    </w:p>
    <w:tbl>
      <w:tblPr>
        <w:tblStyle w:val="LightGrid-Accent1"/>
        <w:tblW w:type="auto" w:w="0"/>
        <w:tblLook w:firstColumn="1" w:firstRow="1" w:lastColumn="0" w:lastRow="0" w:noHBand="0" w:noVBand="1" w:val="04A0"/>
      </w:tblPr>
      <w:tblGrid>
        <w:gridCol w:w="4320"/>
        <w:gridCol w:w="4320"/>
      </w:tblGrid>
      <w:tr>
        <w:tc>
          <w:tcPr>
            <w:tcW w:type="dxa" w:w="4320"/>
          </w:tcPr>
          <w:p>
            <w:r>
              <w:rPr>
                <w:b/>
              </w:rPr>
              <w:t>Cuaderno en Google Colab</w:t>
            </w:r>
          </w:p>
        </w:tc>
        <w:tc>
          <w:tcPr>
            <w:tcW w:type="dxa" w:w="4320"/>
          </w:tcPr>
          <w:p>
            <w:r>
              <w:t>https://drive.google.com/file/d/17KIx0GmgRSfeUUAnehJXV9F9PHaPhVFF/view?usp=sharing</w:t>
            </w:r>
          </w:p>
        </w:tc>
      </w:tr>
      <w:tr>
        <w:tc>
          <w:tcPr>
            <w:tcW w:type="dxa" w:w="4320"/>
          </w:tcPr>
          <w:p>
            <w:r>
              <w:rPr>
                <w:b/>
              </w:rPr>
              <w:t>Repositorio GitHub</w:t>
            </w:r>
          </w:p>
        </w:tc>
        <w:tc>
          <w:tcPr>
            <w:tcW w:type="dxa" w:w="4320"/>
          </w:tcPr>
          <w:p>
            <w:r>
              <w:t>https://github.com/Jhonnety/proyecto_integrador</w:t>
            </w:r>
          </w:p>
        </w:tc>
      </w:tr>
      <w:tr>
        <w:tc>
          <w:tcPr>
            <w:tcW w:type="dxa" w:w="4320"/>
          </w:tcPr>
          <w:p>
            <w:r>
              <w:rPr>
                <w:b/>
              </w:rPr>
              <w:t>Aplicación en Streamlit Community Cloud</w:t>
            </w:r>
          </w:p>
        </w:tc>
        <w:tc>
          <w:tcPr>
            <w:tcW w:type="dxa" w:w="4320"/>
          </w:tcPr>
          <w:p>
            <w:r>
              <w:t>https://saber11-desempeno-alto.streamlit.app</w:t>
            </w:r>
          </w:p>
        </w:tc>
      </w:tr>
    </w:tbl>
    <w:p/>
    <w:p>
      <w:r>
        <w:rPr>
          <w:b w:val="0"/>
          <w:i w:val="0"/>
        </w:rPr>
        <w:t>El repositorio incluye el cuaderno con la ejecución completa, el dataset descargado, el modelo serializado, la aplicación, el reporte exploratorio generado con ydata-profiling y los artefactos de soporte. El despliegue en Streamlit Community Cloud toma el pipeline serializado directamente del repositorio, por lo que no requiere reentrenar el modelo.</w:t>
      </w:r>
    </w:p>
    <w:p>
      <w:pPr>
        <w:pStyle w:val="Heading2"/>
      </w:pPr>
      <w:r>
        <w:t>Evidencia: aplicación en funcionamiento</w:t>
      </w:r>
    </w:p>
    <w:p>
      <w:pPr>
        <w:jc w:val="center"/>
      </w:pPr>
      <w:r>
        <w:drawing>
          <wp:inline xmlns:a="http://schemas.openxmlformats.org/drawingml/2006/main" xmlns:pic="http://schemas.openxmlformats.org/drawingml/2006/picture">
            <wp:extent cx="5760720" cy="6413412"/>
            <wp:docPr id="1" name="Picture 1"/>
            <wp:cNvGraphicFramePr>
              <a:graphicFrameLocks noChangeAspect="1"/>
            </wp:cNvGraphicFramePr>
            <a:graphic>
              <a:graphicData uri="http://schemas.openxmlformats.org/drawingml/2006/picture">
                <pic:pic>
                  <pic:nvPicPr>
                    <pic:cNvPr id="0" name="pantallazo_app_streamlit.png"/>
                    <pic:cNvPicPr/>
                  </pic:nvPicPr>
                  <pic:blipFill>
                    <a:blip r:embed="rId9"/>
                    <a:stretch>
                      <a:fillRect/>
                    </a:stretch>
                  </pic:blipFill>
                  <pic:spPr>
                    <a:xfrm>
                      <a:off x="0" y="0"/>
                      <a:ext cx="5760720" cy="6413412"/>
                    </a:xfrm>
                    <a:prstGeom prst="rect"/>
                  </pic:spPr>
                </pic:pic>
              </a:graphicData>
            </a:graphic>
          </wp:inline>
        </w:drawing>
      </w:r>
    </w:p>
    <w:p>
      <w:pPr>
        <w:jc w:val="center"/>
      </w:pPr>
      <w:r>
        <w:rPr>
          <w:i/>
          <w:sz w:val="18"/>
        </w:rPr>
        <w:t>Aplicación Streamlit ejecutando una predicción individual: para un estudiante de estrato 2, colegio oficial urbano de jornada completa y padres bachilleres, el modelo estima una probabilidad del 67,1 % de alcanzar 300 puntos, la clasifica como ALTO y le asigna prioridad de acompañamiento BAJA.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